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DPCA - Dream Paris Communication Assistant</w:t>
      </w:r>
    </w:p>
    <w:p>
      <w:pPr>
        <w:pStyle w:val="Heading2"/>
        <w:jc w:val="center"/>
      </w:pPr>
      <w:r>
        <w:rPr>
          <w:sz w:val="28"/>
        </w:rPr>
        <w:t>Pending Tasks Sprint Roadmap (Weeks 2-4)</w:t>
      </w:r>
    </w:p>
    <w:p>
      <w:pPr>
        <w:jc w:val="center"/>
      </w:pPr>
      <w:r>
        <w:rPr>
          <w:i/>
        </w:rPr>
        <w:t>Generated: April 07, 2026</w:t>
      </w:r>
    </w:p>
    <w:p/>
    <w:p>
      <w:pPr>
        <w:pStyle w:val="Heading1"/>
      </w:pPr>
      <w:r>
        <w:rPr>
          <w:color w:val="B8960C"/>
          <w:sz w:val="48"/>
        </w:rPr>
        <w:t>📋 Executive Summary</w:t>
      </w:r>
    </w:p>
    <w:p>
      <w:pPr>
        <w:pStyle w:val="ListBullet"/>
      </w:pPr>
      <w:r>
        <w:t>Total Pending Work: ~103 hours across 3 weeks</w:t>
      </w:r>
    </w:p>
    <w:p>
      <w:pPr>
        <w:pStyle w:val="ListBullet"/>
      </w:pPr>
      <w:r>
        <w:t>Team: 3 full-time members (Abdur, Usama, Sophie) + optional DevOps</w:t>
      </w:r>
    </w:p>
    <w:p>
      <w:pPr>
        <w:pStyle w:val="ListBullet"/>
      </w:pPr>
      <w:r>
        <w:t>Critical Path: VPS Infrastructure → n8n Deployment → Workflow Implementation</w:t>
      </w:r>
    </w:p>
    <w:p>
      <w:pPr>
        <w:pStyle w:val="ListBullet"/>
      </w:pPr>
      <w:r>
        <w:t>Critical Dependency: Brand Voice Content (blocks prompt finalization)</w:t>
      </w:r>
    </w:p>
    <w:p>
      <w:pPr>
        <w:pStyle w:val="ListBullet"/>
      </w:pPr>
      <w:r>
        <w:t>Target Completion: End of Week 4 (April 25, 2026)</w:t>
      </w:r>
    </w:p>
    <w:p>
      <w:pPr>
        <w:pStyle w:val="ListBullet"/>
      </w:pPr>
      <w:r>
        <w:t>Status: All Week 1 deliverables 100% complete, Week 2-4 ready to commence</w:t>
      </w:r>
    </w:p>
    <w:p/>
    <w:p>
      <w:pPr>
        <w:pStyle w:val="Heading1"/>
      </w:pPr>
      <w:r>
        <w:rPr>
          <w:color w:val="B8960C"/>
          <w:sz w:val="48"/>
        </w:rPr>
        <w:t>📅 Timeline Overview</w:t>
      </w:r>
    </w:p>
    <w:p>
      <w:pPr>
        <w:pStyle w:val="ListBullet"/>
      </w:pPr>
      <w:r>
        <w:t>Week 2 (Apr 14): Infrastructure + VPS setup begins (Abdur)</w:t>
      </w:r>
    </w:p>
    <w:p>
      <w:pPr>
        <w:pStyle w:val="ListBullet"/>
      </w:pPr>
      <w:r>
        <w:t>Week 3 (Apr 21): n8n workflows implementation (Abdur) + UI enhancements (Usama) in parallel</w:t>
      </w:r>
    </w:p>
    <w:p>
      <w:pPr>
        <w:pStyle w:val="ListBullet"/>
      </w:pPr>
      <w:r>
        <w:t>Week 4 (Apr 28): KB finalization + workflow testing + UI polish + production readiness</w:t>
      </w:r>
    </w:p>
    <w:p/>
    <w:p>
      <w:pPr>
        <w:pStyle w:val="Heading1"/>
      </w:pPr>
      <w:r>
        <w:rPr>
          <w:color w:val="B8960C"/>
          <w:sz w:val="48"/>
        </w:rPr>
        <w:t>👥 Team Assignments &amp; Hours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  <w:color w:val="B8960C"/>
              </w:rPr>
              <w:t>Team Member</w:t>
            </w:r>
          </w:p>
        </w:tc>
        <w:tc>
          <w:tcPr>
            <w:tcW w:type="dxa" w:w="2160"/>
          </w:tcPr>
          <w:p>
            <w:r>
              <w:rPr>
                <w:b/>
                <w:color w:val="B8960C"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  <w:color w:val="B8960C"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  <w:color w:val="B8960C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Abdur Rehman</w:t>
            </w:r>
          </w:p>
        </w:tc>
        <w:tc>
          <w:tcPr>
            <w:tcW w:type="dxa" w:w="2160"/>
          </w:tcPr>
          <w:p>
            <w:r>
              <w:t>Infrastructure Lead</w:t>
            </w:r>
          </w:p>
        </w:tc>
        <w:tc>
          <w:tcPr>
            <w:tcW w:type="dxa" w:w="2160"/>
          </w:tcPr>
          <w:p>
            <w:r>
              <w:t>45 hrs</w:t>
            </w:r>
          </w:p>
        </w:tc>
        <w:tc>
          <w:tcPr>
            <w:tcW w:type="dxa" w:w="2160"/>
          </w:tcPr>
          <w:p>
            <w:r>
              <w:t>Ready to start</w:t>
            </w:r>
          </w:p>
        </w:tc>
      </w:tr>
      <w:tr>
        <w:tc>
          <w:tcPr>
            <w:tcW w:type="dxa" w:w="2160"/>
          </w:tcPr>
          <w:p>
            <w:r>
              <w:t>Usama Khan</w:t>
            </w:r>
          </w:p>
        </w:tc>
        <w:tc>
          <w:tcPr>
            <w:tcW w:type="dxa" w:w="2160"/>
          </w:tcPr>
          <w:p>
            <w:r>
              <w:t>Frontend Lead</w:t>
            </w:r>
          </w:p>
        </w:tc>
        <w:tc>
          <w:tcPr>
            <w:tcW w:type="dxa" w:w="2160"/>
          </w:tcPr>
          <w:p>
            <w:r>
              <w:t>18 hrs</w:t>
            </w:r>
          </w:p>
        </w:tc>
        <w:tc>
          <w:tcPr>
            <w:tcW w:type="dxa" w:w="2160"/>
          </w:tcPr>
          <w:p>
            <w:r>
              <w:t>Ready to start (parallel)</w:t>
            </w:r>
          </w:p>
        </w:tc>
      </w:tr>
      <w:tr>
        <w:tc>
          <w:tcPr>
            <w:tcW w:type="dxa" w:w="2160"/>
          </w:tcPr>
          <w:p>
            <w:r>
              <w:t>Sophie Laurent</w:t>
            </w:r>
          </w:p>
        </w:tc>
        <w:tc>
          <w:tcPr>
            <w:tcW w:type="dxa" w:w="2160"/>
          </w:tcPr>
          <w:p>
            <w:r>
              <w:t>Content Lead</w:t>
            </w:r>
          </w:p>
        </w:tc>
        <w:tc>
          <w:tcPr>
            <w:tcW w:type="dxa" w:w="2160"/>
          </w:tcPr>
          <w:p>
            <w:r>
              <w:t>30 hrs</w:t>
            </w:r>
          </w:p>
        </w:tc>
        <w:tc>
          <w:tcPr>
            <w:tcW w:type="dxa" w:w="2160"/>
          </w:tcPr>
          <w:p>
            <w:r>
              <w:t>CRITICAL - start immediately</w:t>
            </w:r>
          </w:p>
        </w:tc>
      </w:tr>
      <w:tr>
        <w:tc>
          <w:tcPr>
            <w:tcW w:type="dxa" w:w="2160"/>
          </w:tcPr>
          <w:p>
            <w:r>
              <w:t>VPS/DevOps (Optional)</w:t>
            </w:r>
          </w:p>
        </w:tc>
        <w:tc>
          <w:tcPr>
            <w:tcW w:type="dxa" w:w="2160"/>
          </w:tcPr>
          <w:p>
            <w:r>
              <w:t>Infrastructure Support</w:t>
            </w:r>
          </w:p>
        </w:tc>
        <w:tc>
          <w:tcPr>
            <w:tcW w:type="dxa" w:w="2160"/>
          </w:tcPr>
          <w:p>
            <w:r>
              <w:t>10 hrs</w:t>
            </w:r>
          </w:p>
        </w:tc>
        <w:tc>
          <w:tcPr>
            <w:tcW w:type="dxa" w:w="2160"/>
          </w:tcPr>
          <w:p>
            <w:r>
              <w:t>Optional - post-MVP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103 hours</w:t>
            </w:r>
          </w:p>
        </w:tc>
        <w:tc>
          <w:tcPr>
            <w:tcW w:type="dxa" w:w="2160"/>
          </w:tcPr>
          <w:p>
            <w:r>
              <w:t>Weeks 2-4</w:t>
            </w:r>
          </w:p>
        </w:tc>
      </w:tr>
    </w:tbl>
    <w:p/>
    <w:p>
      <w:pPr>
        <w:pStyle w:val="Heading1"/>
      </w:pPr>
      <w:r>
        <w:rPr>
          <w:color w:val="B8960C"/>
          <w:sz w:val="48"/>
        </w:rPr>
        <w:t>⚙️ ABDUR REHMAN - Infrastructure &amp; Workflows (45 hours)</w:t>
      </w:r>
    </w:p>
    <w:p>
      <w:pPr>
        <w:pStyle w:val="Heading2"/>
      </w:pPr>
      <w:r>
        <w:rPr>
          <w:color w:val="646464"/>
          <w:sz w:val="32"/>
        </w:rPr>
        <w:t>Phase 1: VPS Infrastructure Setup (5 hours)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  <w:color w:val="B8960C"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  <w:color w:val="B8960C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color w:val="B8960C"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  <w:color w:val="B8960C"/>
              </w:rPr>
              <w:t>Week</w:t>
            </w:r>
          </w:p>
        </w:tc>
      </w:tr>
      <w:tr>
        <w:tc>
          <w:tcPr>
            <w:tcW w:type="dxa" w:w="2160"/>
          </w:tcPr>
          <w:p>
            <w:r>
              <w:t>1.1 VPS Provisioning</w:t>
            </w:r>
          </w:p>
        </w:tc>
        <w:tc>
          <w:tcPr>
            <w:tcW w:type="dxa" w:w="2160"/>
          </w:tcPr>
          <w:p>
            <w:r>
              <w:t>Rent 2GB RAM server on DigitalOcean/Hetzner (Ubuntu 22.04)</w:t>
            </w:r>
          </w:p>
        </w:tc>
        <w:tc>
          <w:tcPr>
            <w:tcW w:type="dxa" w:w="2160"/>
          </w:tcPr>
          <w:p>
            <w:r>
              <w:t>1 hr</w:t>
            </w:r>
          </w:p>
        </w:tc>
        <w:tc>
          <w:tcPr>
            <w:tcW w:type="dxa" w:w="2160"/>
          </w:tcPr>
          <w:p>
            <w:r>
              <w:t>Week 2</w:t>
            </w:r>
          </w:p>
        </w:tc>
      </w:tr>
      <w:tr>
        <w:tc>
          <w:tcPr>
            <w:tcW w:type="dxa" w:w="2160"/>
          </w:tcPr>
          <w:p>
            <w:r>
              <w:t>1.2 Docker Setup</w:t>
            </w:r>
          </w:p>
        </w:tc>
        <w:tc>
          <w:tcPr>
            <w:tcW w:type="dxa" w:w="2160"/>
          </w:tcPr>
          <w:p>
            <w:r>
              <w:t>Install Docker + Docker Compose, configure UFW firewall</w:t>
            </w:r>
          </w:p>
        </w:tc>
        <w:tc>
          <w:tcPr>
            <w:tcW w:type="dxa" w:w="2160"/>
          </w:tcPr>
          <w:p>
            <w:r>
              <w:t>1.5 hrs</w:t>
            </w:r>
          </w:p>
        </w:tc>
        <w:tc>
          <w:tcPr>
            <w:tcW w:type="dxa" w:w="2160"/>
          </w:tcPr>
          <w:p>
            <w:r>
              <w:t>Week 2</w:t>
            </w:r>
          </w:p>
        </w:tc>
      </w:tr>
      <w:tr>
        <w:tc>
          <w:tcPr>
            <w:tcW w:type="dxa" w:w="2160"/>
          </w:tcPr>
          <w:p>
            <w:r>
              <w:t>1.3 n8n Deployment</w:t>
            </w:r>
          </w:p>
        </w:tc>
        <w:tc>
          <w:tcPr>
            <w:tcW w:type="dxa" w:w="2160"/>
          </w:tcPr>
          <w:p>
            <w:r>
              <w:t>Deploy n8n via docker-compose.yml (basic auth, persistent volume)</w:t>
            </w:r>
          </w:p>
        </w:tc>
        <w:tc>
          <w:tcPr>
            <w:tcW w:type="dxa" w:w="2160"/>
          </w:tcPr>
          <w:p>
            <w:r>
              <w:t>1.5 hrs</w:t>
            </w:r>
          </w:p>
        </w:tc>
        <w:tc>
          <w:tcPr>
            <w:tcW w:type="dxa" w:w="2160"/>
          </w:tcPr>
          <w:p>
            <w:r>
              <w:t>Week 2</w:t>
            </w:r>
          </w:p>
        </w:tc>
      </w:tr>
      <w:tr>
        <w:tc>
          <w:tcPr>
            <w:tcW w:type="dxa" w:w="2160"/>
          </w:tcPr>
          <w:p>
            <w:r>
              <w:t>1.4 n8n Config</w:t>
            </w:r>
          </w:p>
        </w:tc>
        <w:tc>
          <w:tcPr>
            <w:tcW w:type="dxa" w:w="2160"/>
          </w:tcPr>
          <w:p>
            <w:r>
              <w:t>Configure n8n timezone (Europe/Paris), webhook URL, basic auth credentials</w:t>
            </w:r>
          </w:p>
        </w:tc>
        <w:tc>
          <w:tcPr>
            <w:tcW w:type="dxa" w:w="2160"/>
          </w:tcPr>
          <w:p>
            <w:r>
              <w:t>1 hr</w:t>
            </w:r>
          </w:p>
        </w:tc>
        <w:tc>
          <w:tcPr>
            <w:tcW w:type="dxa" w:w="2160"/>
          </w:tcPr>
          <w:p>
            <w:r>
              <w:t>Week 2</w:t>
            </w:r>
          </w:p>
        </w:tc>
      </w:tr>
    </w:tbl>
    <w:p>
      <w:pPr>
        <w:pStyle w:val="ListBullet"/>
      </w:pPr>
      <w:r>
        <w:t>✓ Deliverable: n8n running on http://&lt;VPS_IP&gt;:5678 (accessible + verified)</w:t>
      </w:r>
    </w:p>
    <w:p/>
    <w:p>
      <w:pPr>
        <w:pStyle w:val="Heading2"/>
      </w:pPr>
      <w:r>
        <w:rPr>
          <w:color w:val="646464"/>
          <w:sz w:val="32"/>
        </w:rPr>
        <w:t>Phase 2: OAuth &amp; API Credentials (6 hours)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  <w:color w:val="B8960C"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  <w:color w:val="B8960C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color w:val="B8960C"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  <w:color w:val="B8960C"/>
              </w:rPr>
              <w:t>Week</w:t>
            </w:r>
          </w:p>
        </w:tc>
      </w:tr>
      <w:tr>
        <w:tc>
          <w:tcPr>
            <w:tcW w:type="dxa" w:w="2160"/>
          </w:tcPr>
          <w:p>
            <w:r>
              <w:t>2.1 Gmail OAuth</w:t>
            </w:r>
          </w:p>
        </w:tc>
        <w:tc>
          <w:tcPr>
            <w:tcW w:type="dxa" w:w="2160"/>
          </w:tcPr>
          <w:p>
            <w:r>
              <w:t>Complete Google Cloud OAuth app setup + get credentials (Client ID, Secret)</w:t>
            </w:r>
          </w:p>
        </w:tc>
        <w:tc>
          <w:tcPr>
            <w:tcW w:type="dxa" w:w="2160"/>
          </w:tcPr>
          <w:p>
            <w:r>
              <w:t>2 hrs</w:t>
            </w:r>
          </w:p>
        </w:tc>
        <w:tc>
          <w:tcPr>
            <w:tcW w:type="dxa" w:w="2160"/>
          </w:tcPr>
          <w:p>
            <w:r>
              <w:t>Week 2</w:t>
            </w:r>
          </w:p>
        </w:tc>
      </w:tr>
      <w:tr>
        <w:tc>
          <w:tcPr>
            <w:tcW w:type="dxa" w:w="2160"/>
          </w:tcPr>
          <w:p>
            <w:r>
              <w:t>2.2 n8n Credentials</w:t>
            </w:r>
          </w:p>
        </w:tc>
        <w:tc>
          <w:tcPr>
            <w:tcW w:type="dxa" w:w="2160"/>
          </w:tcPr>
          <w:p>
            <w:r>
              <w:t>Create n8n credential nodes: Supabase, OpenAI API, Pinecone, Gmail</w:t>
            </w:r>
          </w:p>
        </w:tc>
        <w:tc>
          <w:tcPr>
            <w:tcW w:type="dxa" w:w="2160"/>
          </w:tcPr>
          <w:p>
            <w:r>
              <w:t>2 hrs</w:t>
            </w:r>
          </w:p>
        </w:tc>
        <w:tc>
          <w:tcPr>
            <w:tcW w:type="dxa" w:w="2160"/>
          </w:tcPr>
          <w:p>
            <w:r>
              <w:t>Week 2</w:t>
            </w:r>
          </w:p>
        </w:tc>
      </w:tr>
      <w:tr>
        <w:tc>
          <w:tcPr>
            <w:tcW w:type="dxa" w:w="2160"/>
          </w:tcPr>
          <w:p>
            <w:r>
              <w:t>2.3 Meta Setup</w:t>
            </w:r>
          </w:p>
        </w:tc>
        <w:tc>
          <w:tcPr>
            <w:tcW w:type="dxa" w:w="2160"/>
          </w:tcPr>
          <w:p>
            <w:r>
              <w:t>Apply for Meta App Review (WhatsApp + Instagram APIs) - starts clock for approval</w:t>
            </w:r>
          </w:p>
        </w:tc>
        <w:tc>
          <w:tcPr>
            <w:tcW w:type="dxa" w:w="2160"/>
          </w:tcPr>
          <w:p>
            <w:r>
              <w:t>1 hr</w:t>
            </w:r>
          </w:p>
        </w:tc>
        <w:tc>
          <w:tcPr>
            <w:tcW w:type="dxa" w:w="2160"/>
          </w:tcPr>
          <w:p>
            <w:r>
              <w:t>Week 2</w:t>
            </w:r>
          </w:p>
        </w:tc>
      </w:tr>
      <w:tr>
        <w:tc>
          <w:tcPr>
            <w:tcW w:type="dxa" w:w="2160"/>
          </w:tcPr>
          <w:p>
            <w:r>
              <w:t>2.4 Backup Creds</w:t>
            </w:r>
          </w:p>
        </w:tc>
        <w:tc>
          <w:tcPr>
            <w:tcW w:type="dxa" w:w="2160"/>
          </w:tcPr>
          <w:p>
            <w:r>
              <w:t>Store all credentials securely in 1Password or similar vault</w:t>
            </w:r>
          </w:p>
        </w:tc>
        <w:tc>
          <w:tcPr>
            <w:tcW w:type="dxa" w:w="2160"/>
          </w:tcPr>
          <w:p>
            <w:r>
              <w:t>1 hr</w:t>
            </w:r>
          </w:p>
        </w:tc>
        <w:tc>
          <w:tcPr>
            <w:tcW w:type="dxa" w:w="2160"/>
          </w:tcPr>
          <w:p>
            <w:r>
              <w:t>Week 2</w:t>
            </w:r>
          </w:p>
        </w:tc>
      </w:tr>
    </w:tbl>
    <w:p>
      <w:pPr>
        <w:pStyle w:val="ListBullet"/>
      </w:pPr>
      <w:r>
        <w:t>✓ Deliverable: All 5 credential nodes active in n8n + Meta App Review submitted</w:t>
      </w:r>
    </w:p>
    <w:p>
      <w:pPr>
        <w:pStyle w:val="ListParagraph"/>
      </w:pPr>
      <w:r>
        <w:t>⚠️ Blocker Note: Meta App Review takes 1-4 weeks. WF1-5 testable without Meta APIs.</w:t>
      </w:r>
    </w:p>
    <w:p/>
    <w:p>
      <w:pPr>
        <w:pStyle w:val="Heading2"/>
      </w:pPr>
      <w:r>
        <w:rPr>
          <w:color w:val="646464"/>
          <w:sz w:val="32"/>
        </w:rPr>
        <w:t>Phase 3: n8n Workflow Implementation (30 hours)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  <w:color w:val="B8960C"/>
              </w:rPr>
              <w:t>Workflow</w:t>
            </w:r>
          </w:p>
        </w:tc>
        <w:tc>
          <w:tcPr>
            <w:tcW w:type="dxa" w:w="2160"/>
          </w:tcPr>
          <w:p>
            <w:r>
              <w:rPr>
                <w:b/>
                <w:color w:val="B8960C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color w:val="B8960C"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  <w:color w:val="B8960C"/>
              </w:rPr>
              <w:t>Week</w:t>
            </w:r>
          </w:p>
        </w:tc>
      </w:tr>
      <w:tr>
        <w:tc>
          <w:tcPr>
            <w:tcW w:type="dxa" w:w="2160"/>
          </w:tcPr>
          <w:p>
            <w:r>
              <w:t>WF1: Email Ingestion</w:t>
            </w:r>
          </w:p>
        </w:tc>
        <w:tc>
          <w:tcPr>
            <w:tcW w:type="dxa" w:w="2160"/>
          </w:tcPr>
          <w:p>
            <w:r>
              <w:t>Gmail polling (2 min interval) → deduplication → Supabase insert</w:t>
            </w:r>
          </w:p>
        </w:tc>
        <w:tc>
          <w:tcPr>
            <w:tcW w:type="dxa" w:w="2160"/>
          </w:tcPr>
          <w:p>
            <w:r>
              <w:t>3 hrs</w:t>
            </w:r>
          </w:p>
        </w:tc>
        <w:tc>
          <w:tcPr>
            <w:tcW w:type="dxa" w:w="2160"/>
          </w:tcPr>
          <w:p>
            <w:r>
              <w:t>Week 3</w:t>
            </w:r>
          </w:p>
        </w:tc>
      </w:tr>
      <w:tr>
        <w:tc>
          <w:tcPr>
            <w:tcW w:type="dxa" w:w="2160"/>
          </w:tcPr>
          <w:p>
            <w:r>
              <w:t>WF2: Classification</w:t>
            </w:r>
          </w:p>
        </w:tc>
        <w:tc>
          <w:tcPr>
            <w:tcW w:type="dxa" w:w="2160"/>
          </w:tcPr>
          <w:p>
            <w:r>
              <w:t>GPT-4o message classification (category/priority/tier) + safety override</w:t>
            </w:r>
          </w:p>
        </w:tc>
        <w:tc>
          <w:tcPr>
            <w:tcW w:type="dxa" w:w="2160"/>
          </w:tcPr>
          <w:p>
            <w:r>
              <w:t>3.5 hrs</w:t>
            </w:r>
          </w:p>
        </w:tc>
        <w:tc>
          <w:tcPr>
            <w:tcW w:type="dxa" w:w="2160"/>
          </w:tcPr>
          <w:p>
            <w:r>
              <w:t>Week 3</w:t>
            </w:r>
          </w:p>
        </w:tc>
      </w:tr>
      <w:tr>
        <w:tc>
          <w:tcPr>
            <w:tcW w:type="dxa" w:w="2160"/>
          </w:tcPr>
          <w:p>
            <w:r>
              <w:t>WF3: KB Embedding</w:t>
            </w:r>
          </w:p>
        </w:tc>
        <w:tc>
          <w:tcPr>
            <w:tcW w:type="dxa" w:w="2160"/>
          </w:tcPr>
          <w:p>
            <w:r>
              <w:t>text-embedding-3-small (1536-dim) + Pinecone upsert</w:t>
            </w:r>
          </w:p>
        </w:tc>
        <w:tc>
          <w:tcPr>
            <w:tcW w:type="dxa" w:w="2160"/>
          </w:tcPr>
          <w:p>
            <w:r>
              <w:t>2.5 hrs</w:t>
            </w:r>
          </w:p>
        </w:tc>
        <w:tc>
          <w:tcPr>
            <w:tcW w:type="dxa" w:w="2160"/>
          </w:tcPr>
          <w:p>
            <w:r>
              <w:t>Week 3</w:t>
            </w:r>
          </w:p>
        </w:tc>
      </w:tr>
      <w:tr>
        <w:tc>
          <w:tcPr>
            <w:tcW w:type="dxa" w:w="2160"/>
          </w:tcPr>
          <w:p>
            <w:r>
              <w:t>WF4: Context Retrieval</w:t>
            </w:r>
          </w:p>
        </w:tc>
        <w:tc>
          <w:tcPr>
            <w:tcW w:type="dxa" w:w="2160"/>
          </w:tcPr>
          <w:p>
            <w:r>
              <w:t>Semantic search from Pinecone (top-5 results) + metadata filtering</w:t>
            </w:r>
          </w:p>
        </w:tc>
        <w:tc>
          <w:tcPr>
            <w:tcW w:type="dxa" w:w="2160"/>
          </w:tcPr>
          <w:p>
            <w:r>
              <w:t>2.5 hrs</w:t>
            </w:r>
          </w:p>
        </w:tc>
        <w:tc>
          <w:tcPr>
            <w:tcW w:type="dxa" w:w="2160"/>
          </w:tcPr>
          <w:p>
            <w:r>
              <w:t>Week 3</w:t>
            </w:r>
          </w:p>
        </w:tc>
      </w:tr>
      <w:tr>
        <w:tc>
          <w:tcPr>
            <w:tcW w:type="dxa" w:w="2160"/>
          </w:tcPr>
          <w:p>
            <w:r>
              <w:t>WF5: Draft Generation</w:t>
            </w:r>
          </w:p>
        </w:tc>
        <w:tc>
          <w:tcPr>
            <w:tcW w:type="dxa" w:w="2160"/>
          </w:tcPr>
          <w:p>
            <w:r>
              <w:t>GPT-4o with P1 brand voice system prompt + tone confidence calculation</w:t>
            </w:r>
          </w:p>
        </w:tc>
        <w:tc>
          <w:tcPr>
            <w:tcW w:type="dxa" w:w="2160"/>
          </w:tcPr>
          <w:p>
            <w:r>
              <w:t>4 hrs</w:t>
            </w:r>
          </w:p>
        </w:tc>
        <w:tc>
          <w:tcPr>
            <w:tcW w:type="dxa" w:w="2160"/>
          </w:tcPr>
          <w:p>
            <w:r>
              <w:t>Week 3-4</w:t>
            </w:r>
          </w:p>
        </w:tc>
      </w:tr>
      <w:tr>
        <w:tc>
          <w:tcPr>
            <w:tcW w:type="dxa" w:w="2160"/>
          </w:tcPr>
          <w:p>
            <w:r>
              <w:t>WF6: Auto-Send</w:t>
            </w:r>
          </w:p>
        </w:tc>
        <w:tc>
          <w:tcPr>
            <w:tcW w:type="dxa" w:w="2160"/>
          </w:tcPr>
          <w:p>
            <w:r>
              <w:t>Multi-channel routing (Gmail/WhatsApp/Instagram) + retry logic</w:t>
            </w:r>
          </w:p>
        </w:tc>
        <w:tc>
          <w:tcPr>
            <w:tcW w:type="dxa" w:w="2160"/>
          </w:tcPr>
          <w:p>
            <w:r>
              <w:t>4 hrs</w:t>
            </w:r>
          </w:p>
        </w:tc>
        <w:tc>
          <w:tcPr>
            <w:tcW w:type="dxa" w:w="2160"/>
          </w:tcPr>
          <w:p>
            <w:r>
              <w:t>Week 4</w:t>
            </w:r>
          </w:p>
        </w:tc>
      </w:tr>
      <w:tr>
        <w:tc>
          <w:tcPr>
            <w:tcW w:type="dxa" w:w="2160"/>
          </w:tcPr>
          <w:p>
            <w:r>
              <w:t>WF7: Lead Extraction</w:t>
            </w:r>
          </w:p>
        </w:tc>
        <w:tc>
          <w:tcPr>
            <w:tcW w:type="dxa" w:w="2160"/>
          </w:tcPr>
          <w:p>
            <w:r>
              <w:t>Structured data extraction via GPT-4o + CRM insert/update to Supabase</w:t>
            </w:r>
          </w:p>
        </w:tc>
        <w:tc>
          <w:tcPr>
            <w:tcW w:type="dxa" w:w="2160"/>
          </w:tcPr>
          <w:p>
            <w:r>
              <w:t>3.5 hrs</w:t>
            </w:r>
          </w:p>
        </w:tc>
        <w:tc>
          <w:tcPr>
            <w:tcW w:type="dxa" w:w="2160"/>
          </w:tcPr>
          <w:p>
            <w:r>
              <w:t>Week 4</w:t>
            </w:r>
          </w:p>
        </w:tc>
      </w:tr>
      <w:tr>
        <w:tc>
          <w:tcPr>
            <w:tcW w:type="dxa" w:w="2160"/>
          </w:tcPr>
          <w:p>
            <w:r>
              <w:t>WF8: Dashboard Actions</w:t>
            </w:r>
          </w:p>
        </w:tc>
        <w:tc>
          <w:tcPr>
            <w:tcW w:type="dxa" w:w="2160"/>
          </w:tcPr>
          <w:p>
            <w:r>
              <w:t>Webhook receiver for approve/reject/regenerate/reassign + audit logging</w:t>
            </w:r>
          </w:p>
        </w:tc>
        <w:tc>
          <w:tcPr>
            <w:tcW w:type="dxa" w:w="2160"/>
          </w:tcPr>
          <w:p>
            <w:r>
              <w:t>2 hrs</w:t>
            </w:r>
          </w:p>
        </w:tc>
        <w:tc>
          <w:tcPr>
            <w:tcW w:type="dxa" w:w="2160"/>
          </w:tcPr>
          <w:p>
            <w:r>
              <w:t>Week 4</w:t>
            </w:r>
          </w:p>
        </w:tc>
      </w:tr>
    </w:tbl>
    <w:p>
      <w:pPr>
        <w:pStyle w:val="ListBullet"/>
      </w:pPr>
      <w:r>
        <w:t>✓ Deliverable: All 8 workflows fully implemented + end-to-end pipeline tested</w:t>
      </w:r>
    </w:p>
    <w:p>
      <w:pPr>
        <w:pStyle w:val="ListBullet"/>
      </w:pPr>
      <w:r>
        <w:t>✓ Verification: Run Step 14 checklist from todo.md (all 14 validation points)</w:t>
      </w:r>
    </w:p>
    <w:p/>
    <w:p>
      <w:pPr>
        <w:pStyle w:val="Heading2"/>
      </w:pPr>
      <w:r>
        <w:rPr>
          <w:color w:val="646464"/>
          <w:sz w:val="32"/>
        </w:rPr>
        <w:t>Phase 4: Integration Testing (4 hours)</w:t>
      </w:r>
    </w:p>
    <w:p>
      <w:pPr>
        <w:pStyle w:val="ListBullet"/>
      </w:pPr>
      <w:r>
        <w:t>Test WF1 end-to-end: Send test email → captured in Gmail → ingested to Supabase</w:t>
      </w:r>
    </w:p>
    <w:p>
      <w:pPr>
        <w:pStyle w:val="ListBullet"/>
      </w:pPr>
      <w:r>
        <w:t>Test WF2-5 pipeline: Message classified → context retrieved → draft generated with confidence score</w:t>
      </w:r>
    </w:p>
    <w:p>
      <w:pPr>
        <w:pStyle w:val="ListBullet"/>
      </w:pPr>
      <w:r>
        <w:t>Test WF6 (Gmail only initially): Draft auto-sent via Gmail SMTP</w:t>
      </w:r>
    </w:p>
    <w:p>
      <w:pPr>
        <w:pStyle w:val="ListBullet"/>
      </w:pPr>
      <w:r>
        <w:t>Test WF7: Lead extraction from real message and inserted to Supabase leads table</w:t>
      </w:r>
    </w:p>
    <w:p>
      <w:pPr>
        <w:pStyle w:val="ListBullet"/>
      </w:pPr>
      <w:r>
        <w:t>Test WF8: Dashboard approve/reject/regenerate webhooks trigger correct n8n actions</w:t>
      </w:r>
    </w:p>
    <w:p>
      <w:pPr>
        <w:pStyle w:val="ListBullet"/>
      </w:pPr>
      <w:r>
        <w:t>Document any issues in tech-debt.md for Week 4 Polish phase</w:t>
      </w:r>
    </w:p>
    <w:p>
      <w:pPr>
        <w:pStyle w:val="ListBullet"/>
      </w:pPr>
      <w:r>
        <w:t>✓ Success Criteria: Full pipeline processed 5 real emails → 5 drafts generated → 0 errors</w:t>
      </w:r>
    </w:p>
    <w:p/>
    <w:p>
      <w:pPr>
        <w:pStyle w:val="Heading1"/>
      </w:pPr>
      <w:r>
        <w:rPr>
          <w:color w:val="B8960C"/>
          <w:sz w:val="48"/>
        </w:rPr>
        <w:t>🎨 USAMA KHAN - Dashboard UI Enhancements (18 hours)</w:t>
      </w:r>
    </w:p>
    <w:p>
      <w:r>
        <w:rPr>
          <w:i/>
        </w:rPr>
        <w:t>Priority: Can work independently of infrastructure. Use existing Supabase seed data.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  <w:color w:val="B8960C"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  <w:color w:val="B8960C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color w:val="B8960C"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  <w:color w:val="B8960C"/>
              </w:rPr>
              <w:t>Week</w:t>
            </w:r>
          </w:p>
        </w:tc>
      </w:tr>
      <w:tr>
        <w:tc>
          <w:tcPr>
            <w:tcW w:type="dxa" w:w="2160"/>
          </w:tcPr>
          <w:p>
            <w:r>
              <w:t>Regenerate Modal</w:t>
            </w:r>
          </w:p>
        </w:tc>
        <w:tc>
          <w:tcPr>
            <w:tcW w:type="dxa" w:w="2160"/>
          </w:tcPr>
          <w:p>
            <w:r>
              <w:t>Modal with feedback textarea + submit button + calls /api/drafts/:id/regenerate</w:t>
            </w:r>
          </w:p>
        </w:tc>
        <w:tc>
          <w:tcPr>
            <w:tcW w:type="dxa" w:w="2160"/>
          </w:tcPr>
          <w:p>
            <w:r>
              <w:t>1.5 hrs</w:t>
            </w:r>
          </w:p>
        </w:tc>
        <w:tc>
          <w:tcPr>
            <w:tcW w:type="dxa" w:w="2160"/>
          </w:tcPr>
          <w:p>
            <w:r>
              <w:t>Week 2</w:t>
            </w:r>
          </w:p>
        </w:tc>
      </w:tr>
      <w:tr>
        <w:tc>
          <w:tcPr>
            <w:tcW w:type="dxa" w:w="2160"/>
          </w:tcPr>
          <w:p>
            <w:r>
              <w:t>Rejection Modal</w:t>
            </w:r>
          </w:p>
        </w:tc>
        <w:tc>
          <w:tcPr>
            <w:tcW w:type="dxa" w:w="2160"/>
          </w:tcPr>
          <w:p>
            <w:r>
              <w:t>Modal to capture rejection reason → calls /api/drafts/:id/reject with reason</w:t>
            </w:r>
          </w:p>
        </w:tc>
        <w:tc>
          <w:tcPr>
            <w:tcW w:type="dxa" w:w="2160"/>
          </w:tcPr>
          <w:p>
            <w:r>
              <w:t>1 hr</w:t>
            </w:r>
          </w:p>
        </w:tc>
        <w:tc>
          <w:tcPr>
            <w:tcW w:type="dxa" w:w="2160"/>
          </w:tcPr>
          <w:p>
            <w:r>
              <w:t>Week 2</w:t>
            </w:r>
          </w:p>
        </w:tc>
      </w:tr>
      <w:tr>
        <w:tc>
          <w:tcPr>
            <w:tcW w:type="dxa" w:w="2160"/>
          </w:tcPr>
          <w:p>
            <w:r>
              <w:t>Version History</w:t>
            </w:r>
          </w:p>
        </w:tc>
        <w:tc>
          <w:tcPr>
            <w:tcW w:type="dxa" w:w="2160"/>
          </w:tcPr>
          <w:p>
            <w:r>
              <w:t>Expandable section showing draft version history with timestamps + who edited</w:t>
            </w:r>
          </w:p>
        </w:tc>
        <w:tc>
          <w:tcPr>
            <w:tcW w:type="dxa" w:w="2160"/>
          </w:tcPr>
          <w:p>
            <w:r>
              <w:t>2 hrs</w:t>
            </w:r>
          </w:p>
        </w:tc>
        <w:tc>
          <w:tcPr>
            <w:tcW w:type="dxa" w:w="2160"/>
          </w:tcPr>
          <w:p>
            <w:r>
              <w:t>Week 2</w:t>
            </w:r>
          </w:p>
        </w:tc>
      </w:tr>
      <w:tr>
        <w:tc>
          <w:tcPr>
            <w:tcW w:type="dxa" w:w="2160"/>
          </w:tcPr>
          <w:p>
            <w:r>
              <w:t>Context Sources</w:t>
            </w:r>
          </w:p>
        </w:tc>
        <w:tc>
          <w:tcPr>
            <w:tcW w:type="dxa" w:w="2160"/>
          </w:tcPr>
          <w:p>
            <w:r>
              <w:t>KB source display - show which KB entries influenced draft generation</w:t>
            </w:r>
          </w:p>
        </w:tc>
        <w:tc>
          <w:tcPr>
            <w:tcW w:type="dxa" w:w="2160"/>
          </w:tcPr>
          <w:p>
            <w:r>
              <w:t>1.5 hrs</w:t>
            </w:r>
          </w:p>
        </w:tc>
        <w:tc>
          <w:tcPr>
            <w:tcW w:type="dxa" w:w="2160"/>
          </w:tcPr>
          <w:p>
            <w:r>
              <w:t>Week 2-3</w:t>
            </w:r>
          </w:p>
        </w:tc>
      </w:tr>
      <w:tr>
        <w:tc>
          <w:tcPr>
            <w:tcW w:type="dxa" w:w="2160"/>
          </w:tcPr>
          <w:p>
            <w:r>
              <w:t>Bulk Actions</w:t>
            </w:r>
          </w:p>
        </w:tc>
        <w:tc>
          <w:tcPr>
            <w:tcW w:type="dxa" w:w="2160"/>
          </w:tcPr>
          <w:p>
            <w:r>
              <w:t>Multi-select inbox → bulk approve/reject/reassign from context menu</w:t>
            </w:r>
          </w:p>
        </w:tc>
        <w:tc>
          <w:tcPr>
            <w:tcW w:type="dxa" w:w="2160"/>
          </w:tcPr>
          <w:p>
            <w:r>
              <w:t>3 hrs</w:t>
            </w:r>
          </w:p>
        </w:tc>
        <w:tc>
          <w:tcPr>
            <w:tcW w:type="dxa" w:w="2160"/>
          </w:tcPr>
          <w:p>
            <w:r>
              <w:t>Week 3</w:t>
            </w:r>
          </w:p>
        </w:tc>
      </w:tr>
      <w:tr>
        <w:tc>
          <w:tcPr>
            <w:tcW w:type="dxa" w:w="2160"/>
          </w:tcPr>
          <w:p>
            <w:r>
              <w:t>Analytics Page</w:t>
            </w:r>
          </w:p>
        </w:tc>
        <w:tc>
          <w:tcPr>
            <w:tcW w:type="dxa" w:w="2160"/>
          </w:tcPr>
          <w:p>
            <w:r>
              <w:t>New /analytics route: approval rate chart, response time stats, category breakdown</w:t>
            </w:r>
          </w:p>
        </w:tc>
        <w:tc>
          <w:tcPr>
            <w:tcW w:type="dxa" w:w="2160"/>
          </w:tcPr>
          <w:p>
            <w:r>
              <w:t>4 hrs</w:t>
            </w:r>
          </w:p>
        </w:tc>
        <w:tc>
          <w:tcPr>
            <w:tcW w:type="dxa" w:w="2160"/>
          </w:tcPr>
          <w:p>
            <w:r>
              <w:t>Week 3</w:t>
            </w:r>
          </w:p>
        </w:tc>
      </w:tr>
      <w:tr>
        <w:tc>
          <w:tcPr>
            <w:tcW w:type="dxa" w:w="2160"/>
          </w:tcPr>
          <w:p>
            <w:r>
              <w:t>Settings Page</w:t>
            </w:r>
          </w:p>
        </w:tc>
        <w:tc>
          <w:tcPr>
            <w:tcW w:type="dxa" w:w="2160"/>
          </w:tcPr>
          <w:p>
            <w:r>
              <w:t>New /settings route: tone preferences, auto-send toggles, team member management</w:t>
            </w:r>
          </w:p>
        </w:tc>
        <w:tc>
          <w:tcPr>
            <w:tcW w:type="dxa" w:w="2160"/>
          </w:tcPr>
          <w:p>
            <w:r>
              <w:t>3 hrs</w:t>
            </w:r>
          </w:p>
        </w:tc>
        <w:tc>
          <w:tcPr>
            <w:tcW w:type="dxa" w:w="2160"/>
          </w:tcPr>
          <w:p>
            <w:r>
              <w:t>Week 3</w:t>
            </w:r>
          </w:p>
        </w:tc>
      </w:tr>
      <w:tr>
        <w:tc>
          <w:tcPr>
            <w:tcW w:type="dxa" w:w="2160"/>
          </w:tcPr>
          <w:p>
            <w:r>
              <w:t>Polish &amp; Testing</w:t>
            </w:r>
          </w:p>
        </w:tc>
        <w:tc>
          <w:tcPr>
            <w:tcW w:type="dxa" w:w="2160"/>
          </w:tcPr>
          <w:p>
            <w:r>
              <w:t>CSS refinements, accessibility audit (a11y), cross-browser testing</w:t>
            </w:r>
          </w:p>
        </w:tc>
        <w:tc>
          <w:tcPr>
            <w:tcW w:type="dxa" w:w="2160"/>
          </w:tcPr>
          <w:p>
            <w:r>
              <w:t>1.5 hrs</w:t>
            </w:r>
          </w:p>
        </w:tc>
        <w:tc>
          <w:tcPr>
            <w:tcW w:type="dxa" w:w="2160"/>
          </w:tcPr>
          <w:p>
            <w:r>
              <w:t>Week 4</w:t>
            </w:r>
          </w:p>
        </w:tc>
      </w:tr>
    </w:tbl>
    <w:p>
      <w:pPr>
        <w:pStyle w:val="ListBullet"/>
      </w:pPr>
      <w:r>
        <w:t>✓ Deliverable: All 8 features merged to main branch + all E2E tests passing</w:t>
      </w:r>
    </w:p>
    <w:p>
      <w:pPr>
        <w:pStyle w:val="ListBullet"/>
      </w:pPr>
      <w:r>
        <w:t>✓ Figma Mockups: Share mockups with Sophie before implementation for visual consistency</w:t>
      </w:r>
    </w:p>
    <w:p/>
    <w:p>
      <w:pPr>
        <w:pStyle w:val="Heading1"/>
      </w:pPr>
      <w:r>
        <w:rPr>
          <w:color w:val="B8960C"/>
          <w:sz w:val="48"/>
        </w:rPr>
        <w:t>📝 SOPHIE LAURENT - Brand Voice &amp; Content (30 hours) - CRITICAL PATH</w:t>
      </w:r>
    </w:p>
    <w:p>
      <w:r>
        <w:rPr>
          <w:b/>
          <w:color w:val="FF0000"/>
        </w:rPr>
        <w:t>⚠️ CRITICAL: This work is blocking all prompt finalization. START IMMEDIATELY. All phases depend on this.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  <w:color w:val="B8960C"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  <w:color w:val="B8960C"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  <w:color w:val="B8960C"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  <w:color w:val="B8960C"/>
              </w:rPr>
              <w:t>Week</w:t>
            </w:r>
          </w:p>
        </w:tc>
      </w:tr>
      <w:tr>
        <w:tc>
          <w:tcPr>
            <w:tcW w:type="dxa" w:w="2160"/>
          </w:tcPr>
          <w:p>
            <w:r>
              <w:t>Phase 1: Brand Voice</w:t>
            </w:r>
          </w:p>
        </w:tc>
        <w:tc>
          <w:tcPr>
            <w:tcW w:type="dxa" w:w="2160"/>
          </w:tcPr>
          <w:p>
            <w:r>
              <w:t>1.1 Email 5-10 brand voice example emails to team</w:t>
            </w:r>
          </w:p>
        </w:tc>
        <w:tc>
          <w:tcPr>
            <w:tcW w:type="dxa" w:w="2160"/>
          </w:tcPr>
          <w:p>
            <w:r>
              <w:t>4 hrs</w:t>
            </w:r>
          </w:p>
        </w:tc>
        <w:tc>
          <w:tcPr>
            <w:tcW w:type="dxa" w:w="2160"/>
          </w:tcPr>
          <w:p>
            <w:r>
              <w:t>Week 2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1.2 Finalize P1 brand voice system prompt (incorporates feedback)</w:t>
            </w:r>
          </w:p>
        </w:tc>
        <w:tc>
          <w:tcPr>
            <w:tcW w:type="dxa" w:w="2160"/>
          </w:tcPr>
          <w:p>
            <w:r>
              <w:t>2 hrs</w:t>
            </w:r>
          </w:p>
        </w:tc>
        <w:tc>
          <w:tcPr>
            <w:tcW w:type="dxa" w:w="2160"/>
          </w:tcPr>
          <w:p>
            <w:r>
              <w:t>Week 2</w:t>
            </w:r>
          </w:p>
        </w:tc>
      </w:tr>
      <w:tr>
        <w:tc>
          <w:tcPr>
            <w:tcW w:type="dxa" w:w="2160"/>
          </w:tcPr>
          <w:p>
            <w:r>
              <w:t>Phase 2: Templates</w:t>
            </w:r>
          </w:p>
        </w:tc>
        <w:tc>
          <w:tcPr>
            <w:tcW w:type="dxa" w:w="2160"/>
          </w:tcPr>
          <w:p>
            <w:r>
              <w:t>2.1 Provide 15+ response templates by category (complaint, inquiry, order, support)</w:t>
            </w:r>
          </w:p>
        </w:tc>
        <w:tc>
          <w:tcPr>
            <w:tcW w:type="dxa" w:w="2160"/>
          </w:tcPr>
          <w:p>
            <w:r>
              <w:t>4 hrs</w:t>
            </w:r>
          </w:p>
        </w:tc>
        <w:tc>
          <w:tcPr>
            <w:tcW w:type="dxa" w:w="2160"/>
          </w:tcPr>
          <w:p>
            <w:r>
              <w:t>Week 2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2.2 Create tone guidelines (professional, empathetic, urgent, promotional)</w:t>
            </w:r>
          </w:p>
        </w:tc>
        <w:tc>
          <w:tcPr>
            <w:tcW w:type="dxa" w:w="2160"/>
          </w:tcPr>
          <w:p>
            <w:r>
              <w:t>2 hrs</w:t>
            </w:r>
          </w:p>
        </w:tc>
        <w:tc>
          <w:tcPr>
            <w:tcW w:type="dxa" w:w="2160"/>
          </w:tcPr>
          <w:p>
            <w:r>
              <w:t>Week 2</w:t>
            </w:r>
          </w:p>
        </w:tc>
      </w:tr>
      <w:tr>
        <w:tc>
          <w:tcPr>
            <w:tcW w:type="dxa" w:w="2160"/>
          </w:tcPr>
          <w:p>
            <w:r>
              <w:t>Phase 3: KB Collection</w:t>
            </w:r>
          </w:p>
        </w:tc>
        <w:tc>
          <w:tcPr>
            <w:tcW w:type="dxa" w:w="2160"/>
          </w:tcPr>
          <w:p>
            <w:r>
              <w:t>3.1 Export 100+ historic emails from Paris Dream brand email account</w:t>
            </w:r>
          </w:p>
        </w:tc>
        <w:tc>
          <w:tcPr>
            <w:tcW w:type="dxa" w:w="2160"/>
          </w:tcPr>
          <w:p>
            <w:r>
              <w:t>8 hrs</w:t>
            </w:r>
          </w:p>
        </w:tc>
        <w:tc>
          <w:tcPr>
            <w:tcW w:type="dxa" w:w="2160"/>
          </w:tcPr>
          <w:p>
            <w:r>
              <w:t>Week 2-3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3.2 Create 50+ Q&amp;A database (customer FAQs, common issues)</w:t>
            </w:r>
          </w:p>
        </w:tc>
        <w:tc>
          <w:tcPr>
            <w:tcW w:type="dxa" w:w="2160"/>
          </w:tcPr>
          <w:p>
            <w:r>
              <w:t>6 hrs</w:t>
            </w:r>
          </w:p>
        </w:tc>
        <w:tc>
          <w:tcPr>
            <w:tcW w:type="dxa" w:w="2160"/>
          </w:tcPr>
          <w:p>
            <w:r>
              <w:t>Week 3</w:t>
            </w:r>
          </w:p>
        </w:tc>
      </w:tr>
      <w:tr>
        <w:tc>
          <w:tcPr>
            <w:tcW w:type="dxa" w:w="2160"/>
          </w:tcPr>
          <w:p>
            <w:r>
              <w:t>Phase 4: KB Refinement</w:t>
            </w:r>
          </w:p>
        </w:tc>
        <w:tc>
          <w:tcPr>
            <w:tcW w:type="dxa" w:w="2160"/>
          </w:tcPr>
          <w:p>
            <w:r>
              <w:t>4.1 Bulk upload KB entries to Supabase + trigger WF3 embeddings</w:t>
            </w:r>
          </w:p>
        </w:tc>
        <w:tc>
          <w:tcPr>
            <w:tcW w:type="dxa" w:w="2160"/>
          </w:tcPr>
          <w:p>
            <w:r>
              <w:t>1 hr</w:t>
            </w:r>
          </w:p>
        </w:tc>
        <w:tc>
          <w:tcPr>
            <w:tcW w:type="dxa" w:w="2160"/>
          </w:tcPr>
          <w:p>
            <w:r>
              <w:t>Week 3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4.2 Review 20+ auto-generated drafts + calibrate classification model</w:t>
            </w:r>
          </w:p>
        </w:tc>
        <w:tc>
          <w:tcPr>
            <w:tcW w:type="dxa" w:w="2160"/>
          </w:tcPr>
          <w:p>
            <w:r>
              <w:t>3 hrs</w:t>
            </w:r>
          </w:p>
        </w:tc>
        <w:tc>
          <w:tcPr>
            <w:tcW w:type="dxa" w:w="2160"/>
          </w:tcPr>
          <w:p>
            <w:r>
              <w:t>Week 3-4</w:t>
            </w:r>
          </w:p>
        </w:tc>
      </w:tr>
      <w:tr>
        <w:tc>
          <w:tcPr>
            <w:tcW w:type="dxa" w:w="2160"/>
          </w:tcPr>
          <w:p>
            <w:r>
              <w:t>Phase 5: Final QA</w:t>
            </w:r>
          </w:p>
        </w:tc>
        <w:tc>
          <w:tcPr>
            <w:tcW w:type="dxa" w:w="2160"/>
          </w:tcPr>
          <w:p>
            <w:r>
              <w:t>5.1 Final content audit + sign-off</w:t>
            </w:r>
          </w:p>
        </w:tc>
        <w:tc>
          <w:tcPr>
            <w:tcW w:type="dxa" w:w="2160"/>
          </w:tcPr>
          <w:p>
            <w:r>
              <w:t>2 hrs</w:t>
            </w:r>
          </w:p>
        </w:tc>
        <w:tc>
          <w:tcPr>
            <w:tcW w:type="dxa" w:w="2160"/>
          </w:tcPr>
          <w:p>
            <w:r>
              <w:t>Week 4</w:t>
            </w:r>
          </w:p>
        </w:tc>
      </w:tr>
    </w:tbl>
    <w:p>
      <w:pPr>
        <w:pStyle w:val="ListBullet"/>
      </w:pPr>
      <w:r>
        <w:t>✓ Deliverable: P1 prompt finalized + 150+ KB entries populated + 20+ drafts validated</w:t>
      </w:r>
    </w:p>
    <w:p>
      <w:pPr>
        <w:pStyle w:val="ListParagraph"/>
      </w:pPr>
      <w:r>
        <w:t>⚠️ Dependencies:</w:t>
      </w:r>
    </w:p>
    <w:p>
      <w:pPr>
        <w:pStyle w:val="ListBullet2"/>
      </w:pPr>
      <w:r>
        <w:t>- Blocks: P2-P6 prompts (classification, extraction, tone validation)</w:t>
      </w:r>
    </w:p>
    <w:p>
      <w:pPr>
        <w:pStyle w:val="ListBullet2"/>
      </w:pPr>
      <w:r>
        <w:t>- Blocks: WF5 draft generation quality</w:t>
      </w:r>
    </w:p>
    <w:p>
      <w:pPr>
        <w:pStyle w:val="ListBullet"/>
      </w:pPr>
      <w:r>
        <w:t>✓ Action: Email brand voice guide to Abdur by end of Week 2 so prompts lock in while infrastructure builds</w:t>
      </w:r>
    </w:p>
    <w:p/>
    <w:p>
      <w:pPr>
        <w:pStyle w:val="Heading1"/>
      </w:pPr>
      <w:r>
        <w:rPr>
          <w:color w:val="B8960C"/>
          <w:sz w:val="48"/>
        </w:rPr>
        <w:t>🚀 OPTIONAL: DevOps &amp; Monitoring (10 hours)</w:t>
      </w:r>
    </w:p>
    <w:p>
      <w:r>
        <w:rPr>
          <w:i/>
        </w:rPr>
        <w:t>Optional for Week 3-4 (post-MVP). Recommend for production deployment.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  <w:color w:val="B8960C"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  <w:color w:val="B8960C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color w:val="B8960C"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  <w:color w:val="B8960C"/>
              </w:rPr>
              <w:t>Week</w:t>
            </w:r>
          </w:p>
        </w:tc>
      </w:tr>
      <w:tr>
        <w:tc>
          <w:tcPr>
            <w:tcW w:type="dxa" w:w="2160"/>
          </w:tcPr>
          <w:p>
            <w:r>
              <w:t>Monitoring Setup</w:t>
            </w:r>
          </w:p>
        </w:tc>
        <w:tc>
          <w:tcPr>
            <w:tcW w:type="dxa" w:w="2160"/>
          </w:tcPr>
          <w:p>
            <w:r>
              <w:t>Prometheus + Grafana or Datadog dashboard (CPU, memory, API latency)</w:t>
            </w:r>
          </w:p>
        </w:tc>
        <w:tc>
          <w:tcPr>
            <w:tcW w:type="dxa" w:w="2160"/>
          </w:tcPr>
          <w:p>
            <w:r>
              <w:t>3.5 hrs</w:t>
            </w:r>
          </w:p>
        </w:tc>
        <w:tc>
          <w:tcPr>
            <w:tcW w:type="dxa" w:w="2160"/>
          </w:tcPr>
          <w:p>
            <w:r>
              <w:t>Week 3-4</w:t>
            </w:r>
          </w:p>
        </w:tc>
      </w:tr>
      <w:tr>
        <w:tc>
          <w:tcPr>
            <w:tcW w:type="dxa" w:w="2160"/>
          </w:tcPr>
          <w:p>
            <w:r>
              <w:t>Backup Strategy</w:t>
            </w:r>
          </w:p>
        </w:tc>
        <w:tc>
          <w:tcPr>
            <w:tcW w:type="dxa" w:w="2160"/>
          </w:tcPr>
          <w:p>
            <w:r>
              <w:t>Automated daily snapshots: n8n data + Supabase backups to S3</w:t>
            </w:r>
          </w:p>
        </w:tc>
        <w:tc>
          <w:tcPr>
            <w:tcW w:type="dxa" w:w="2160"/>
          </w:tcPr>
          <w:p>
            <w:r>
              <w:t>2 hrs</w:t>
            </w:r>
          </w:p>
        </w:tc>
        <w:tc>
          <w:tcPr>
            <w:tcW w:type="dxa" w:w="2160"/>
          </w:tcPr>
          <w:p>
            <w:r>
              <w:t>Week 3-4</w:t>
            </w:r>
          </w:p>
        </w:tc>
      </w:tr>
      <w:tr>
        <w:tc>
          <w:tcPr>
            <w:tcW w:type="dxa" w:w="2160"/>
          </w:tcPr>
          <w:p>
            <w:r>
              <w:t>CI/CD Pipeline</w:t>
            </w:r>
          </w:p>
        </w:tc>
        <w:tc>
          <w:tcPr>
            <w:tcW w:type="dxa" w:w="2160"/>
          </w:tcPr>
          <w:p>
            <w:r>
              <w:t>GitHub Actions: auto-deploy on main branch → restart backend + rebuild dashboard</w:t>
            </w:r>
          </w:p>
        </w:tc>
        <w:tc>
          <w:tcPr>
            <w:tcW w:type="dxa" w:w="2160"/>
          </w:tcPr>
          <w:p>
            <w:r>
              <w:t>3 hrs</w:t>
            </w:r>
          </w:p>
        </w:tc>
        <w:tc>
          <w:tcPr>
            <w:tcW w:type="dxa" w:w="2160"/>
          </w:tcPr>
          <w:p>
            <w:r>
              <w:t>Week 4</w:t>
            </w:r>
          </w:p>
        </w:tc>
      </w:tr>
      <w:tr>
        <w:tc>
          <w:tcPr>
            <w:tcW w:type="dxa" w:w="2160"/>
          </w:tcPr>
          <w:p>
            <w:r>
              <w:t>Runbook</w:t>
            </w:r>
          </w:p>
        </w:tc>
        <w:tc>
          <w:tcPr>
            <w:tcW w:type="dxa" w:w="2160"/>
          </w:tcPr>
          <w:p>
            <w:r>
              <w:t>Troubleshooting guide for common issues (n8n crashes, API 500s, stuck workflows)</w:t>
            </w:r>
          </w:p>
        </w:tc>
        <w:tc>
          <w:tcPr>
            <w:tcW w:type="dxa" w:w="2160"/>
          </w:tcPr>
          <w:p>
            <w:r>
              <w:t>1.5 hrs</w:t>
            </w:r>
          </w:p>
        </w:tc>
        <w:tc>
          <w:tcPr>
            <w:tcW w:type="dxa" w:w="2160"/>
          </w:tcPr>
          <w:p>
            <w:r>
              <w:t>Week 4</w:t>
            </w:r>
          </w:p>
        </w:tc>
      </w:tr>
    </w:tbl>
    <w:p>
      <w:pPr>
        <w:pStyle w:val="ListBullet"/>
      </w:pPr>
      <w:r>
        <w:t>✓ Deliverable: Production-ready monitoring + automated backups + 1-click deploy</w:t>
      </w:r>
    </w:p>
    <w:p/>
    <w:p>
      <w:pPr>
        <w:pStyle w:val="Heading1"/>
      </w:pPr>
      <w:r>
        <w:rPr>
          <w:color w:val="B8960C"/>
          <w:sz w:val="48"/>
        </w:rPr>
        <w:t>🔴 Critical Dependencies &amp; Status Blockers</w:t>
      </w:r>
    </w:p>
    <w:p>
      <w:pPr>
        <w:pStyle w:val="Heading2"/>
      </w:pPr>
      <w:r>
        <w:t>Critical Path Sequence:</w:t>
      </w:r>
    </w:p>
    <w:p>
      <w:pPr>
        <w:pStyle w:val="ListNumber"/>
      </w:pPr>
      <w:r>
        <w:t>1. VPS Infrastructure (Abdur, Week 2) → n8n running</w:t>
      </w:r>
    </w:p>
    <w:p>
      <w:pPr>
        <w:pStyle w:val="ListNumber"/>
      </w:pPr>
      <w:r>
        <w:t>2. Brand Voice Content (Sophie, Week 2) → P1 prompt finalized</w:t>
      </w:r>
    </w:p>
    <w:p>
      <w:pPr>
        <w:pStyle w:val="ListNumber"/>
      </w:pPr>
      <w:r>
        <w:t>3. OAuth Credentials (Abdur, Week 2) → Gmail API connected</w:t>
      </w:r>
    </w:p>
    <w:p>
      <w:pPr>
        <w:pStyle w:val="ListNumber"/>
      </w:pPr>
      <w:r>
        <w:t>4. Workflow Implementation (Abdur, Week 3-4) → all 8 WFs active</w:t>
      </w:r>
    </w:p>
    <w:p>
      <w:pPr>
        <w:pStyle w:val="ListNumber"/>
      </w:pPr>
      <w:r>
        <w:t>5. UI Enhancements (Usama, Weeks 2-4) → dashboard ready</w:t>
      </w:r>
    </w:p>
    <w:p>
      <w:pPr>
        <w:pStyle w:val="ListNumber"/>
      </w:pPr>
      <w:r>
        <w:t>6. Integration Testing (Abdur, Week 4) → production verification</w:t>
      </w:r>
    </w:p>
    <w:p/>
    <w:p>
      <w:pPr>
        <w:pStyle w:val="Heading2"/>
      </w:pPr>
      <w:r>
        <w:t>Blocked Items:</w:t>
      </w:r>
    </w:p>
    <w:p>
      <w:pPr>
        <w:pStyle w:val="ListBullet"/>
      </w:pPr>
      <w:r>
        <w:t>WhatsApp/Instagram (WF6 partial) - Blocked by Meta App Review (1-4 weeks approval time)</w:t>
      </w:r>
    </w:p>
    <w:p>
      <w:pPr>
        <w:pStyle w:val="ListBullet"/>
      </w:pPr>
      <w:r>
        <w:t>Production Deployment (Week 5+) - Blocked until all workflows tested + KB finalized</w:t>
      </w:r>
    </w:p>
    <w:p>
      <w:pPr>
        <w:pStyle w:val="ListBullet"/>
      </w:pPr>
      <w:r>
        <w:t>Analytics Page (Usama) - Independent, no blockers</w:t>
      </w:r>
    </w:p>
    <w:p>
      <w:pPr>
        <w:pStyle w:val="ListBullet"/>
      </w:pPr>
      <w:r>
        <w:t>Regenerate Modal (Usama) - Depends on WF5 ready (Abdur Week 3-4)</w:t>
      </w:r>
    </w:p>
    <w:p/>
    <w:p>
      <w:pPr>
        <w:pStyle w:val="Heading1"/>
      </w:pPr>
      <w:r>
        <w:rPr>
          <w:color w:val="B8960C"/>
          <w:sz w:val="48"/>
        </w:rPr>
        <w:t>📊 Weekly Milestones &amp; Go/No-Go Criteria</w:t>
      </w:r>
    </w:p>
    <w:p>
      <w:pPr>
        <w:pStyle w:val="Heading2"/>
      </w:pPr>
      <w:r>
        <w:t>Week 2 Milestones (End of April 14):</w:t>
      </w:r>
    </w:p>
    <w:p>
      <w:pPr>
        <w:pStyle w:val="ListBullet"/>
      </w:pPr>
      <w:r>
        <w:t>✓ VPS running + n8n accessible at http://&lt;IP&gt;:5678</w:t>
      </w:r>
    </w:p>
    <w:p>
      <w:pPr>
        <w:pStyle w:val="ListBullet"/>
      </w:pPr>
      <w:r>
        <w:t>✓ All credential nodes created in n8n</w:t>
      </w:r>
    </w:p>
    <w:p>
      <w:pPr>
        <w:pStyle w:val="ListBullet"/>
      </w:pPr>
      <w:r>
        <w:t>✓ Gmail OAuth flow tested + working</w:t>
      </w:r>
    </w:p>
    <w:p>
      <w:pPr>
        <w:pStyle w:val="ListBullet"/>
      </w:pPr>
      <w:r>
        <w:t>✓ P1 Brand Voice Prompt finalized + sent to Abdur</w:t>
      </w:r>
    </w:p>
    <w:p>
      <w:pPr>
        <w:pStyle w:val="ListBullet"/>
      </w:pPr>
      <w:r>
        <w:t>✓ 50+ KB entries staged for bulk upload</w:t>
      </w:r>
    </w:p>
    <w:p>
      <w:pPr>
        <w:pStyle w:val="ListBullet"/>
      </w:pPr>
      <w:r>
        <w:t>✓ UI mockups approved (Usama → Sophie)</w:t>
      </w:r>
    </w:p>
    <w:p>
      <w:pPr>
        <w:pStyle w:val="ListBullet"/>
      </w:pPr>
      <w:r>
        <w:t>GO SIGNAL: All above ✓ → Proceed to Week 3 workflows</w:t>
      </w:r>
    </w:p>
    <w:p/>
    <w:p>
      <w:pPr>
        <w:pStyle w:val="Heading2"/>
      </w:pPr>
      <w:r>
        <w:t>Week 3 Milestones (End of April 21):</w:t>
      </w:r>
    </w:p>
    <w:p>
      <w:pPr>
        <w:pStyle w:val="ListBullet"/>
      </w:pPr>
      <w:r>
        <w:t>✓ WF1-WF5 fully implemented in n8n</w:t>
      </w:r>
    </w:p>
    <w:p>
      <w:pPr>
        <w:pStyle w:val="ListBullet"/>
      </w:pPr>
      <w:r>
        <w:t>✓ Email ingestion pipeline end-to-end tested (5 real emails)</w:t>
      </w:r>
    </w:p>
    <w:p>
      <w:pPr>
        <w:pStyle w:val="ListBullet"/>
      </w:pPr>
      <w:r>
        <w:t>✓ Draft generation + tone scoring validated</w:t>
      </w:r>
    </w:p>
    <w:p>
      <w:pPr>
        <w:pStyle w:val="ListBullet"/>
      </w:pPr>
      <w:r>
        <w:t>✓ 150+ KB entries embedded in Pinecone</w:t>
      </w:r>
    </w:p>
    <w:p>
      <w:pPr>
        <w:pStyle w:val="ListBullet"/>
      </w:pPr>
      <w:r>
        <w:t>✓ Regenerate + Rejection modals merged to main</w:t>
      </w:r>
    </w:p>
    <w:p>
      <w:pPr>
        <w:pStyle w:val="ListBullet"/>
      </w:pPr>
      <w:r>
        <w:t>✓ Version history view deployed</w:t>
      </w:r>
    </w:p>
    <w:p>
      <w:pPr>
        <w:pStyle w:val="ListBullet"/>
      </w:pPr>
      <w:r>
        <w:t>GO SIGNAL: All above ✓ → Proceed to Week 4 finalization</w:t>
      </w:r>
    </w:p>
    <w:p/>
    <w:p>
      <w:pPr>
        <w:pStyle w:val="Heading2"/>
      </w:pPr>
      <w:r>
        <w:t>Week 4 Milestones (End of April 25 - LAUNCH):</w:t>
      </w:r>
    </w:p>
    <w:p>
      <w:pPr>
        <w:pStyle w:val="ListBullet"/>
      </w:pPr>
      <w:r>
        <w:t>✓ WF6-WF8 fully implemented + tested</w:t>
      </w:r>
    </w:p>
    <w:p>
      <w:pPr>
        <w:pStyle w:val="ListBullet"/>
      </w:pPr>
      <w:r>
        <w:t>✓ Full 8-workflow pipeline end-to-end verified</w:t>
      </w:r>
    </w:p>
    <w:p>
      <w:pPr>
        <w:pStyle w:val="ListBullet"/>
      </w:pPr>
      <w:r>
        <w:t>✓ Step 14 verification checklist all ✓</w:t>
      </w:r>
    </w:p>
    <w:p>
      <w:pPr>
        <w:pStyle w:val="ListBullet"/>
      </w:pPr>
      <w:r>
        <w:t>✓ All dashboard UI features live + tested</w:t>
      </w:r>
    </w:p>
    <w:p>
      <w:pPr>
        <w:pStyle w:val="ListBullet"/>
      </w:pPr>
      <w:r>
        <w:t>✓ 20+ auto-draft samples reviewed + calibrated</w:t>
      </w:r>
    </w:p>
    <w:p>
      <w:pPr>
        <w:pStyle w:val="ListBullet"/>
      </w:pPr>
      <w:r>
        <w:t>✓ Production runbook + monitoring dashboard live</w:t>
      </w:r>
    </w:p>
    <w:p>
      <w:pPr>
        <w:pStyle w:val="ListBullet"/>
      </w:pPr>
      <w:r>
        <w:t>✓ All 103 hours of pending work completed</w:t>
      </w:r>
    </w:p>
    <w:p>
      <w:r>
        <w:rPr>
          <w:b/>
          <w:color w:val="008000"/>
        </w:rPr>
        <w:t>GO SIGNAL: LAUNCH DPCA to production 🚀</w:t>
      </w:r>
    </w:p>
    <w:p/>
    <w:p/>
    <w:p>
      <w:pPr>
        <w:pStyle w:val="Heading1"/>
      </w:pPr>
      <w:r>
        <w:rPr>
          <w:color w:val="B8960C"/>
          <w:sz w:val="48"/>
        </w:rPr>
        <w:t>📋 Handoff Instructions</w:t>
      </w:r>
    </w:p>
    <w:p>
      <w:pPr>
        <w:pStyle w:val="Heading2"/>
      </w:pPr>
      <w:r>
        <w:t>For Abdur Rehman:</w:t>
      </w:r>
    </w:p>
    <w:p>
      <w:pPr>
        <w:pStyle w:val="ListNumber"/>
      </w:pPr>
      <w:r>
        <w:t>Week 2: Set up VPS + n8n + credentials</w:t>
      </w:r>
    </w:p>
    <w:p>
      <w:pPr>
        <w:pStyle w:val="ListNumber"/>
      </w:pPr>
      <w:r>
        <w:t>Week 3-4: Implement all 8 n8n workflows from JSON stubs</w:t>
      </w:r>
    </w:p>
    <w:p>
      <w:pPr>
        <w:pStyle w:val="ListNumber"/>
      </w:pPr>
      <w:r>
        <w:t>Setup checklist: docs/SETUP.md (VPS deployment guide)</w:t>
      </w:r>
    </w:p>
    <w:p>
      <w:pPr>
        <w:pStyle w:val="ListNumber"/>
      </w:pPr>
      <w:r>
        <w:t>Workflow templates: n8n-workflows/ folder (8 JSON files)</w:t>
      </w:r>
    </w:p>
    <w:p/>
    <w:p>
      <w:pPr>
        <w:pStyle w:val="Heading2"/>
      </w:pPr>
      <w:r>
        <w:t>For Usama Khan:</w:t>
      </w:r>
    </w:p>
    <w:p>
      <w:pPr>
        <w:pStyle w:val="ListNumber"/>
      </w:pPr>
      <w:r>
        <w:t>Start immediately: UI mockups from Figma</w:t>
      </w:r>
    </w:p>
    <w:p>
      <w:pPr>
        <w:pStyle w:val="ListNumber"/>
      </w:pPr>
      <w:r>
        <w:t>Week 2: Regenerate modal + rejection modal + version history</w:t>
      </w:r>
    </w:p>
    <w:p>
      <w:pPr>
        <w:pStyle w:val="ListNumber"/>
      </w:pPr>
      <w:r>
        <w:t>Week 3: Bulk actions + analytics + settings pages</w:t>
      </w:r>
    </w:p>
    <w:p>
      <w:pPr>
        <w:pStyle w:val="ListNumber"/>
      </w:pPr>
      <w:r>
        <w:t>Component stubs: dashboard/app/components/ (placeholder files ready)</w:t>
      </w:r>
    </w:p>
    <w:p/>
    <w:p>
      <w:pPr>
        <w:pStyle w:val="Heading2"/>
      </w:pPr>
      <w:r>
        <w:t>For Sophie Laurent (CRITICAL):</w:t>
      </w:r>
    </w:p>
    <w:p>
      <w:pPr>
        <w:pStyle w:val="ListNumber"/>
      </w:pPr>
      <w:r>
        <w:t>CRITICAL: Start Week 2, do NOT wait</w:t>
      </w:r>
    </w:p>
    <w:p>
      <w:pPr>
        <w:pStyle w:val="ListNumber"/>
      </w:pPr>
      <w:r>
        <w:t>Email brand voice examples + 15+ templates by April 10</w:t>
      </w:r>
    </w:p>
    <w:p>
      <w:pPr>
        <w:pStyle w:val="ListNumber"/>
      </w:pPr>
      <w:r>
        <w:t>Finalize P1 system prompt by April 12</w:t>
      </w:r>
    </w:p>
    <w:p>
      <w:pPr>
        <w:pStyle w:val="ListNumber"/>
      </w:pPr>
      <w:r>
        <w:t>Export 100+ historic emails + create 50+ Q&amp;A by April 17</w:t>
      </w:r>
    </w:p>
    <w:p>
      <w:pPr>
        <w:pStyle w:val="ListNumber"/>
      </w:pPr>
      <w:r>
        <w:t>Content templates: docs/BRAND_VOICE.md + docs/TEMPLATES.md</w:t>
      </w:r>
    </w:p>
    <w:p/>
    <w:p/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</w:rPr>
        <w:t>End of Sprint Roadmap Document</w:t>
      </w:r>
    </w:p>
    <w:p>
      <w:pPr>
        <w:jc w:val="center"/>
      </w:pPr>
      <w:r>
        <w:rPr>
          <w:sz w:val="20"/>
        </w:rPr>
        <w:t>For questions or changes, update this document and redistribute to all team members.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