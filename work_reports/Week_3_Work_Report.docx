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DPCA PROJECT</w:t>
      </w:r>
    </w:p>
    <w:p>
      <w:pPr>
        <w:pStyle w:val="Heading1"/>
        <w:jc w:val="center"/>
      </w:pPr>
      <w:r>
        <w:t>Week 3 Work Report</w:t>
      </w:r>
    </w:p>
    <w:p>
      <w:pPr>
        <w:jc w:val="center"/>
      </w:pPr>
      <w:r>
        <w:rPr>
          <w:i/>
          <w:sz w:val="24"/>
        </w:rPr>
        <w:t>April 12 - April 18, 2026</w:t>
      </w:r>
    </w:p>
    <w:p/>
    <w:p>
      <w:pPr>
        <w:pStyle w:val="Heading1"/>
      </w:pPr>
      <w:r>
        <w:t>Executive Summary</w:t>
      </w:r>
    </w:p>
    <w:p>
      <w:r>
        <w:t>Week 3 focused on organizational restructuring and establishing collaborative development practices. The repository was migrated from the personal GitHub account (Ab-dur-Rehman/DPCA) to the official Nexstair organization account (nexstair-projects/DPCA) to enable team collaboration. A comprehensive Developer Workflow Guide was created to standardize Git practices across the team, and a CODEOWNERS file was added to enforce code review policies. These changes lay the groundwork for scaling the development team and ensuring consistent code quality.</w:t>
      </w:r>
    </w:p>
    <w:p/>
    <w:p>
      <w:pPr>
        <w:pStyle w:val="Heading1"/>
      </w:pPr>
      <w:r>
        <w:t>Completed Deliverables</w:t>
      </w:r>
    </w:p>
    <w:p>
      <w:pPr>
        <w:pStyle w:val="Heading2"/>
      </w:pPr>
      <w:r>
        <w:t>Repository Migration to Nexstair Organization</w:t>
      </w:r>
    </w:p>
    <w:p>
      <w:pPr>
        <w:pStyle w:val="ListBullet"/>
      </w:pPr>
      <w:r>
        <w:t>Migrated repository from personal account (Ab-dur-Rehman/DPCA) to organization account (nexstair-projects/DPCA)</w:t>
      </w:r>
    </w:p>
    <w:p>
      <w:pPr>
        <w:pStyle w:val="ListBullet"/>
      </w:pPr>
      <w:r>
        <w:t>Configured new remote "nexstair" pointing to https://github.com/nexstair-projects/DPCA.git</w:t>
      </w:r>
    </w:p>
    <w:p>
      <w:pPr>
        <w:pStyle w:val="ListBullet"/>
      </w:pPr>
      <w:r>
        <w:t>Retained original remote "origin" (Ab-dur-Rehman/DPCA) as backup reference</w:t>
      </w:r>
    </w:p>
    <w:p>
      <w:pPr>
        <w:pStyle w:val="ListBullet"/>
      </w:pPr>
      <w:r>
        <w:t>Pushed all branches and history to the new organization repository</w:t>
      </w:r>
    </w:p>
    <w:p>
      <w:pPr>
        <w:pStyle w:val="ListBullet"/>
      </w:pPr>
      <w:r>
        <w:t>Verified repository accessible at https://github.com/nexstair-projects/DPCA</w:t>
      </w:r>
    </w:p>
    <w:p>
      <w:pPr>
        <w:pStyle w:val="ListBullet"/>
      </w:pPr>
      <w:r>
        <w:t>Updated clone URLs in documentation to reference the new organization repo</w:t>
      </w:r>
    </w:p>
    <w:p>
      <w:pPr>
        <w:pStyle w:val="Heading2"/>
      </w:pPr>
      <w:r>
        <w:t>Developer Workflow Guide</w:t>
      </w:r>
    </w:p>
    <w:p>
      <w:pPr>
        <w:pStyle w:val="ListBullet"/>
      </w:pPr>
      <w:r>
        <w:t>Created comprehensive DPCA_DEVELOPER_GUIDE.md (188 lines) in guides/ directory</w:t>
      </w:r>
    </w:p>
    <w:p>
      <w:pPr>
        <w:pStyle w:val="ListBullet"/>
      </w:pPr>
      <w:r>
        <w:t>Documented first-time setup instructions including clone and Git identity configuration</w:t>
      </w:r>
    </w:p>
    <w:p>
      <w:pPr>
        <w:pStyle w:val="ListBullet"/>
      </w:pPr>
      <w:r>
        <w:t>Defined daily workflow: feature branch creation, syncing with main, committing, pushing, and opening PRs</w:t>
      </w:r>
    </w:p>
    <w:p>
      <w:pPr>
        <w:pStyle w:val="ListBullet"/>
      </w:pPr>
      <w:r>
        <w:t>Established branch naming conventions: feature/, fix/, update/ prefixes</w:t>
      </w:r>
    </w:p>
    <w:p>
      <w:pPr>
        <w:pStyle w:val="ListBullet"/>
      </w:pPr>
      <w:r>
        <w:t>Wrote commit message guidelines: present tense, brief but descriptive</w:t>
      </w:r>
    </w:p>
    <w:p>
      <w:pPr>
        <w:pStyle w:val="ListBullet"/>
      </w:pPr>
      <w:r>
        <w:t>Documented Pull Request process with step-by-step GitHub UI instructions</w:t>
      </w:r>
    </w:p>
    <w:p>
      <w:pPr>
        <w:pStyle w:val="ListBullet"/>
      </w:pPr>
      <w:r>
        <w:t>Added conflict resolution guide with visual markers explanation</w:t>
      </w:r>
    </w:p>
    <w:p>
      <w:pPr>
        <w:pStyle w:val="ListBullet"/>
      </w:pPr>
      <w:r>
        <w:t>Created quick command reference table for common Git operations</w:t>
      </w:r>
    </w:p>
    <w:p>
      <w:pPr>
        <w:pStyle w:val="ListBullet"/>
      </w:pPr>
      <w:r>
        <w:t>Included VS Code tips: Source Control panel, Git Graph extension, Live Share</w:t>
      </w:r>
    </w:p>
    <w:p>
      <w:pPr>
        <w:pStyle w:val="ListBullet"/>
      </w:pPr>
      <w:r>
        <w:t>Designated Ab-dur-Rehman and ujavaid015 as code reviewers</w:t>
      </w:r>
    </w:p>
    <w:p>
      <w:pPr>
        <w:pStyle w:val="Heading2"/>
      </w:pPr>
      <w:r>
        <w:t>CODEOWNERS Configuration</w:t>
      </w:r>
    </w:p>
    <w:p>
      <w:pPr>
        <w:pStyle w:val="ListBullet"/>
      </w:pPr>
      <w:r>
        <w:t>Created .github/CODEOWNERS file for automated review assignment</w:t>
      </w:r>
    </w:p>
    <w:p>
      <w:pPr>
        <w:pStyle w:val="ListBullet"/>
      </w:pPr>
      <w:r>
        <w:t>Configured code ownership rules to enforce review policies</w:t>
      </w:r>
    </w:p>
    <w:p>
      <w:pPr>
        <w:pStyle w:val="ListBullet"/>
      </w:pPr>
      <w:r>
        <w:t>Ensures all pull requests require approval from designated owners</w:t>
      </w:r>
    </w:p>
    <w:p>
      <w:pPr>
        <w:pStyle w:val="ListBullet"/>
      </w:pPr>
      <w:r>
        <w:t>Supports branch protection rules on the nexstair-projects repository</w:t>
      </w:r>
    </w:p>
    <w:p>
      <w:pPr>
        <w:pStyle w:val="Heading2"/>
      </w:pPr>
      <w:r>
        <w:t>Important Development Rules Established</w:t>
      </w:r>
    </w:p>
    <w:p>
      <w:pPr>
        <w:pStyle w:val="ListBullet"/>
      </w:pPr>
      <w:r>
        <w:t>No direct pushes to main branch — branch protection enforced</w:t>
      </w:r>
    </w:p>
    <w:p>
      <w:pPr>
        <w:pStyle w:val="ListBullet"/>
      </w:pPr>
      <w:r>
        <w:t>All changes require Pull Requests, even small fixes</w:t>
      </w:r>
    </w:p>
    <w:p>
      <w:pPr>
        <w:pStyle w:val="ListBullet"/>
      </w:pPr>
      <w:r>
        <w:t>Developers must pull main into feature branches before pushing</w:t>
      </w:r>
    </w:p>
    <w:p>
      <w:pPr>
        <w:pStyle w:val="ListBullet"/>
      </w:pPr>
      <w:r>
        <w:t>Branches must be deleted after merging to keep repo clean</w:t>
      </w:r>
    </w:p>
    <w:p>
      <w:pPr>
        <w:pStyle w:val="ListBullet"/>
      </w:pPr>
      <w:r>
        <w:t>Clear commit messages required for readable history</w:t>
      </w:r>
    </w:p>
    <w:p/>
    <w:p>
      <w:pPr>
        <w:pStyle w:val="Heading1"/>
      </w:pPr>
      <w:r>
        <w:t>Repository Migration Details</w:t>
      </w:r>
    </w:p>
    <w:p>
      <w:pPr>
        <w:pStyle w:val="Heading2"/>
      </w:pPr>
      <w:r>
        <w:t>Migration Summary</w:t>
      </w:r>
    </w:p>
    <w:p>
      <w:r>
        <w:t>The DPCA repository was transferred from the personal GitHub account to the Nexstair organization to centralize project management under the company account. This enables proper team access control, organization-level settings, and professional project governance.</w:t>
      </w:r>
    </w:p>
    <w:p>
      <w:pPr>
        <w:pStyle w:val="Heading2"/>
      </w:pPr>
      <w:r>
        <w:t>Remote Configuration (Post-Migration)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Remote Name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nexstair</w:t>
            </w:r>
          </w:p>
        </w:tc>
        <w:tc>
          <w:tcPr>
            <w:tcW w:type="dxa" w:w="2880"/>
          </w:tcPr>
          <w:p>
            <w:r>
              <w:t>https://github.com/nexstair-projects/DPCA.git</w:t>
            </w:r>
          </w:p>
        </w:tc>
        <w:tc>
          <w:tcPr>
            <w:tcW w:type="dxa" w:w="2880"/>
          </w:tcPr>
          <w:p>
            <w:r>
              <w:t>Primary — Organization repository</w:t>
            </w:r>
          </w:p>
        </w:tc>
      </w:tr>
      <w:tr>
        <w:tc>
          <w:tcPr>
            <w:tcW w:type="dxa" w:w="2880"/>
          </w:tcPr>
          <w:p>
            <w:r>
              <w:t>origin</w:t>
            </w:r>
          </w:p>
        </w:tc>
        <w:tc>
          <w:tcPr>
            <w:tcW w:type="dxa" w:w="2880"/>
          </w:tcPr>
          <w:p>
            <w:r>
              <w:t>https://github.com/Ab-dur-Rehman/DPCA</w:t>
            </w:r>
          </w:p>
        </w:tc>
        <w:tc>
          <w:tcPr>
            <w:tcW w:type="dxa" w:w="2880"/>
          </w:tcPr>
          <w:p>
            <w:r>
              <w:t>Backup — Original personal repository</w:t>
            </w:r>
          </w:p>
        </w:tc>
      </w:tr>
    </w:tbl>
    <w:p/>
    <w:p>
      <w:pPr>
        <w:pStyle w:val="Heading2"/>
      </w:pPr>
      <w:r>
        <w:t>Impact on Existing Deployments</w:t>
      </w:r>
    </w:p>
    <w:p>
      <w:pPr>
        <w:pStyle w:val="ListBullet"/>
      </w:pPr>
      <w:r>
        <w:t>Vercel deployment: Connected to origin (Ab-dur-Rehman/DPCA) — may need reconnection to nexstair-projects/DPCA</w:t>
      </w:r>
    </w:p>
    <w:p>
      <w:pPr>
        <w:pStyle w:val="ListBullet"/>
      </w:pPr>
      <w:r>
        <w:t>Railway deployment: No impact — deploys from Docker/environment config, not directly from GitHub</w:t>
      </w:r>
    </w:p>
    <w:p>
      <w:pPr>
        <w:pStyle w:val="ListBullet"/>
      </w:pPr>
      <w:r>
        <w:t>Team members: Must clone from https://github.com/nexstair-projects/DPCA.git going forward</w:t>
      </w:r>
    </w:p>
    <w:p>
      <w:pPr>
        <w:pStyle w:val="ListBullet"/>
      </w:pPr>
      <w:r>
        <w:t>CI/CD: GitHub Actions workflows will run from the new organization repository</w:t>
      </w:r>
    </w:p>
    <w:p/>
    <w:p>
      <w:pPr>
        <w:pStyle w:val="Heading1"/>
      </w:pPr>
      <w:r>
        <w:t>Files Modified &amp; Created</w:t>
      </w:r>
    </w:p>
    <w:p>
      <w:pPr>
        <w:pStyle w:val="Heading2"/>
      </w:pPr>
      <w:r>
        <w:t>Documentation (1 file)</w:t>
      </w:r>
    </w:p>
    <w:p>
      <w:r>
        <w:t>guides/DPCA_DEVELOPER_GUIDE.md [NEW]</w:t>
      </w:r>
    </w:p>
    <w:p>
      <w:pPr>
        <w:pStyle w:val="ListBullet"/>
      </w:pPr>
      <w:r>
        <w:t>Comprehensive developer workflow guide — 188 lines covering Git workflow, branching strategy, PR process, conflict resolution, and VS Code tips</w:t>
      </w:r>
    </w:p>
    <w:p>
      <w:pPr>
        <w:pStyle w:val="Heading2"/>
      </w:pPr>
      <w:r>
        <w:t>GitHub Configuration (1 file)</w:t>
      </w:r>
    </w:p>
    <w:p>
      <w:r>
        <w:t>.github/CODEOWNERS [NEW]</w:t>
      </w:r>
    </w:p>
    <w:p>
      <w:pPr>
        <w:pStyle w:val="ListBullet"/>
      </w:pPr>
      <w:r>
        <w:t>Code ownership file for automated PR review assignment</w:t>
      </w:r>
    </w:p>
    <w:p>
      <w:pPr>
        <w:pStyle w:val="Heading2"/>
      </w:pPr>
      <w:r>
        <w:t>Reports (1 file)</w:t>
      </w:r>
    </w:p>
    <w:p>
      <w:r>
        <w:t>work_reports/Week_2_Work_Report.docx [CREATED EARLIER IN WEEK]</w:t>
      </w:r>
    </w:p>
    <w:p>
      <w:pPr>
        <w:pStyle w:val="ListBullet"/>
      </w:pPr>
      <w:r>
        <w:t>Week 2 progress report generated via generate_week2_report.py script</w:t>
      </w:r>
    </w:p>
    <w:p/>
    <w:p>
      <w:pPr>
        <w:pStyle w:val="Heading1"/>
      </w:pPr>
      <w:r>
        <w:t>Production Configuration</w:t>
      </w:r>
    </w:p>
    <w:p>
      <w:r>
        <w:t>No changes to production configuration this week. All services remain operational: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Endpoint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https://dpca-ten.vercel.app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https://dpca-production.up.railway.app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https://hefkqlkiuiqhgssdmvad.supabase.co</w:t>
            </w:r>
          </w:p>
        </w:tc>
        <w:tc>
          <w:tcPr>
            <w:tcW w:type="dxa" w:w="2880"/>
          </w:tcPr>
          <w:p>
            <w:r>
              <w:t>Operational</w:t>
            </w:r>
          </w:p>
        </w:tc>
      </w:tr>
      <w:tr>
        <w:tc>
          <w:tcPr>
            <w:tcW w:type="dxa" w:w="2880"/>
          </w:tcPr>
          <w:p>
            <w:r>
              <w:t>New Repo</w:t>
            </w:r>
          </w:p>
        </w:tc>
        <w:tc>
          <w:tcPr>
            <w:tcW w:type="dxa" w:w="2880"/>
          </w:tcPr>
          <w:p>
            <w:r>
              <w:t>https://github.com/nexstair-projects/DPCA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Old Repo</w:t>
            </w:r>
          </w:p>
        </w:tc>
        <w:tc>
          <w:tcPr>
            <w:tcW w:type="dxa" w:w="2880"/>
          </w:tcPr>
          <w:p>
            <w:r>
              <w:t>https://github.com/Ab-dur-Rehman/DPCA</w:t>
            </w:r>
          </w:p>
        </w:tc>
        <w:tc>
          <w:tcPr>
            <w:tcW w:type="dxa" w:w="2880"/>
          </w:tcPr>
          <w:p>
            <w:r>
              <w:t>Retained as backup</w:t>
            </w:r>
          </w:p>
        </w:tc>
      </w:tr>
    </w:tbl>
    <w:p/>
    <w:p>
      <w:pPr>
        <w:pStyle w:val="Heading1"/>
      </w:pPr>
      <w:r>
        <w:t>Git Commit Log (Week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Hash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  <w:tr>
        <w:tc>
          <w:tcPr>
            <w:tcW w:type="dxa" w:w="2880"/>
          </w:tcPr>
          <w:p>
            <w:r>
              <w:t>b3f7a65</w:t>
            </w:r>
          </w:p>
        </w:tc>
        <w:tc>
          <w:tcPr>
            <w:tcW w:type="dxa" w:w="2880"/>
          </w:tcPr>
          <w:p>
            <w:r>
              <w:t>Apr 12, 2026</w:t>
            </w:r>
          </w:p>
        </w:tc>
        <w:tc>
          <w:tcPr>
            <w:tcW w:type="dxa" w:w="2880"/>
          </w:tcPr>
          <w:p>
            <w:r>
              <w:t>feat: Add Week 2 Work Report generation script and corresponding report document</w:t>
            </w:r>
          </w:p>
        </w:tc>
      </w:tr>
      <w:tr>
        <w:tc>
          <w:tcPr>
            <w:tcW w:type="dxa" w:w="2880"/>
          </w:tcPr>
          <w:p>
            <w:r>
              <w:t>c60e388</w:t>
            </w:r>
          </w:p>
        </w:tc>
        <w:tc>
          <w:tcPr>
            <w:tcW w:type="dxa" w:w="2880"/>
          </w:tcPr>
          <w:p>
            <w:r>
              <w:t>Apr 19, 2026</w:t>
            </w:r>
          </w:p>
        </w:tc>
        <w:tc>
          <w:tcPr>
            <w:tcW w:type="dxa" w:w="2880"/>
          </w:tcPr>
          <w:p>
            <w:r>
              <w:t>Add CODEOWNERS file</w:t>
            </w:r>
          </w:p>
        </w:tc>
      </w:tr>
      <w:tr>
        <w:tc>
          <w:tcPr>
            <w:tcW w:type="dxa" w:w="2880"/>
          </w:tcPr>
          <w:p>
            <w:r>
              <w:t>e12cf25</w:t>
            </w:r>
          </w:p>
        </w:tc>
        <w:tc>
          <w:tcPr>
            <w:tcW w:type="dxa" w:w="2880"/>
          </w:tcPr>
          <w:p>
            <w:r>
              <w:t>Apr 19, 2026</w:t>
            </w:r>
          </w:p>
        </w:tc>
        <w:tc>
          <w:tcPr>
            <w:tcW w:type="dxa" w:w="2880"/>
          </w:tcPr>
          <w:p>
            <w:r>
              <w:t>feat: Add Developer Workflow Guide to standardize collaboration practices</w:t>
            </w:r>
          </w:p>
        </w:tc>
      </w:tr>
    </w:tbl>
    <w:p/>
    <w:p>
      <w:pPr>
        <w:pStyle w:val="Heading1"/>
      </w:pPr>
      <w:r>
        <w:t>Summary Statistics</w:t>
      </w:r>
    </w:p>
    <w:p>
      <w:pPr>
        <w:pStyle w:val="ListBullet"/>
      </w:pPr>
      <w:r>
        <w:t>Repository Migration: Completed (Ab-dur-Rehman/DPCA → nexstair-projects/DPCA)</w:t>
      </w:r>
    </w:p>
    <w:p>
      <w:pPr>
        <w:pStyle w:val="ListBullet"/>
      </w:pPr>
      <w:r>
        <w:t>New Files Created: 2 (DPCA_DEVELOPER_GUIDE.md, CODEOWNERS)</w:t>
      </w:r>
    </w:p>
    <w:p>
      <w:pPr>
        <w:pStyle w:val="ListBullet"/>
      </w:pPr>
      <w:r>
        <w:t>Total Commits This Week: 3</w:t>
      </w:r>
    </w:p>
    <w:p>
      <w:pPr>
        <w:pStyle w:val="ListBullet"/>
      </w:pPr>
      <w:r>
        <w:t>Lines of Documentation Written: 188 (Developer Guide)</w:t>
      </w:r>
    </w:p>
    <w:p>
      <w:pPr>
        <w:pStyle w:val="ListBullet"/>
      </w:pPr>
      <w:r>
        <w:t>Team Collaboration Standards Defined: 6 rules</w:t>
      </w:r>
    </w:p>
    <w:p>
      <w:pPr>
        <w:pStyle w:val="ListBullet"/>
      </w:pPr>
      <w:r>
        <w:t>Branch Naming Conventions Established: 3 prefixes (feature/, fix/, update/)</w:t>
      </w:r>
    </w:p>
    <w:p>
      <w:pPr>
        <w:pStyle w:val="ListBullet"/>
      </w:pPr>
      <w:r>
        <w:t>Code Reviewers Assigned: 2 (Ab-dur-Rehman, ujavaid015)</w:t>
      </w:r>
    </w:p>
    <w:p>
      <w:pPr>
        <w:pStyle w:val="ListBullet"/>
      </w:pPr>
      <w:r>
        <w:t>Production Downtime: 0</w:t>
      </w:r>
    </w:p>
    <w:p>
      <w:pPr>
        <w:pStyle w:val="ListBullet"/>
      </w:pPr>
      <w:r>
        <w:t>Build Errors: 0</w:t>
      </w:r>
    </w:p>
    <w:p>
      <w:pPr>
        <w:pStyle w:val="ListBullet"/>
      </w:pPr>
      <w:r>
        <w:t>TypeScript Errors: 0</w:t>
      </w:r>
    </w:p>
    <w:p/>
    <w:p>
      <w:pPr>
        <w:pStyle w:val="Heading1"/>
      </w:pPr>
      <w:r>
        <w:t>Outstanding Items &amp; Carry-Forward from Week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Execute DB Migration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Run expand_message_status.sql in Supabase SQL Editor to allow n8n webhook inserts</w:t>
            </w:r>
          </w:p>
        </w:tc>
      </w:tr>
      <w:tr>
        <w:tc>
          <w:tcPr>
            <w:tcW w:type="dxa" w:w="2880"/>
          </w:tcPr>
          <w:p>
            <w:r>
              <w:t>Reconnect Vercel to Nexstair Repo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Update Vercel project to deploy from nexstair-projects/DPCA instead of Ab-dur-Rehman/DPCA</w:t>
            </w:r>
          </w:p>
        </w:tc>
      </w:tr>
      <w:tr>
        <w:tc>
          <w:tcPr>
            <w:tcW w:type="dxa" w:w="2880"/>
          </w:tcPr>
          <w:p>
            <w:r>
              <w:t>Brand Voice Content</w:t>
            </w:r>
          </w:p>
        </w:tc>
        <w:tc>
          <w:tcPr>
            <w:tcW w:type="dxa" w:w="2880"/>
          </w:tcPr>
          <w:p>
            <w:r>
              <w:t>CRITICAL PATH</w:t>
            </w:r>
          </w:p>
        </w:tc>
        <w:tc>
          <w:tcPr>
            <w:tcW w:type="dxa" w:w="2880"/>
          </w:tcPr>
          <w:p>
            <w:r>
              <w:t>Awaiting Sophie's brand voice examples — blocks prompt finalization</w:t>
            </w:r>
          </w:p>
        </w:tc>
      </w:tr>
      <w:tr>
        <w:tc>
          <w:tcPr>
            <w:tcW w:type="dxa" w:w="2880"/>
          </w:tcPr>
          <w:p>
            <w:r>
              <w:t>n8n VPS Setup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Provision Ubuntu 22.04 VPS (2GB RAM) for n8n deployment</w:t>
            </w:r>
          </w:p>
        </w:tc>
      </w:tr>
      <w:tr>
        <w:tc>
          <w:tcPr>
            <w:tcW w:type="dxa" w:w="2880"/>
          </w:tcPr>
          <w:p>
            <w:r>
              <w:t>UI Enhancements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Regenerate modals (regenerate, rejection, version history)</w:t>
            </w:r>
          </w:p>
        </w:tc>
      </w:tr>
      <w:tr>
        <w:tc>
          <w:tcPr>
            <w:tcW w:type="dxa" w:w="2880"/>
          </w:tcPr>
          <w:p>
            <w:r>
              <w:t>Branch Protection Rules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Configure branch protection on nexstair-projects/DPCA main branch</w:t>
            </w:r>
          </w:p>
        </w:tc>
      </w:tr>
    </w:tbl>
    <w:p/>
    <w:p>
      <w:pPr>
        <w:pStyle w:val="Heading1"/>
      </w:pPr>
      <w:r>
        <w:t>Next Steps (Week 4 Priority List)</w:t>
      </w:r>
    </w:p>
    <w:p>
      <w:pPr>
        <w:pStyle w:val="ListNumber"/>
      </w:pPr>
      <w:r>
        <w:t>Configure branch protection rules on nexstair-projects/DPCA</w:t>
      </w:r>
    </w:p>
    <w:p>
      <w:pPr>
        <w:pStyle w:val="ListNumber"/>
      </w:pPr>
      <w:r>
        <w:t>Reconnect Vercel deployment to the new organization repository</w:t>
      </w:r>
    </w:p>
    <w:p>
      <w:pPr>
        <w:pStyle w:val="ListNumber"/>
      </w:pPr>
      <w:r>
        <w:t>Execute pending DB migration in Supabase SQL Editor</w:t>
      </w:r>
    </w:p>
    <w:p>
      <w:pPr>
        <w:pStyle w:val="ListNumber"/>
      </w:pPr>
      <w:r>
        <w:t>Provision VPS for n8n deployment</w:t>
      </w:r>
    </w:p>
    <w:p>
      <w:pPr>
        <w:pStyle w:val="ListNumber"/>
      </w:pPr>
      <w:r>
        <w:t>Configure and deploy n8n on VPS</w:t>
      </w:r>
    </w:p>
    <w:p>
      <w:pPr>
        <w:pStyle w:val="ListNumber"/>
      </w:pPr>
      <w:r>
        <w:t>Import and test n8n workflows with real data</w:t>
      </w:r>
    </w:p>
    <w:p>
      <w:pPr>
        <w:pStyle w:val="ListNumber"/>
      </w:pPr>
      <w:r>
        <w:t>Receive and integrate brand voice content from Sophie</w:t>
      </w:r>
    </w:p>
    <w:p>
      <w:pPr>
        <w:pStyle w:val="ListNumber"/>
      </w:pPr>
      <w:r>
        <w:t>Implement UI enhancement modals (regenerate, rejection, version history)</w:t>
      </w:r>
    </w:p>
    <w:p>
      <w:pPr>
        <w:pStyle w:val="ListNumber"/>
      </w:pPr>
      <w:r>
        <w:t>Onboard team members using the Developer Workflow Guide</w:t>
      </w:r>
    </w:p>
    <w:p>
      <w:pPr>
        <w:pStyle w:val="ListNumber"/>
      </w:pPr>
      <w:r>
        <w:t>End-to-end system testing with live channels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Report Generated: April 19, 2026 at 14:54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