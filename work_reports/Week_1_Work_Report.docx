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DPCA System Development</w:t>
      </w:r>
    </w:p>
    <w:p>
      <w:pPr>
        <w:jc w:val="center"/>
      </w:pPr>
      <w:r>
        <w:rPr>
          <w:color w:val="B8960C"/>
          <w:sz w:val="28"/>
        </w:rPr>
        <w:t>Week 1 Development Report</w:t>
      </w:r>
    </w:p>
    <w:p>
      <w:pPr>
        <w:jc w:val="center"/>
      </w:pPr>
      <w:r>
        <w:t>Report Date: April 04, 2026</w:t>
      </w:r>
    </w:p>
    <w:p/>
    <w:p>
      <w:pPr>
        <w:pStyle w:val="Heading1"/>
      </w:pPr>
      <w:r>
        <w:t>Executive Summary</w:t>
      </w:r>
    </w:p>
    <w:p>
      <w:r>
        <w:t xml:space="preserve">The DPCA (Dream Paris Communication Assistant) system has been successfully scaffolded and integrated this week. </w:t>
        <w:br/>
        <w:t xml:space="preserve">All foundational components are in place and operational, including the Supabase database, Next.js dashboard, Express.js backend API, </w:t>
        <w:br/>
        <w:t>and n8n workflow infrastructure. The system is ready for workflow configuration and multi-channel testing.</w:t>
      </w:r>
    </w:p>
    <w:p/>
    <w:p>
      <w:pPr>
        <w:pStyle w:val="Heading1"/>
      </w:pPr>
      <w:r>
        <w:t>Project Overview</w:t>
      </w:r>
    </w:p>
    <w:p>
      <w:r>
        <w:t>DPCA is a comprehensive AI-powered communication assistant for Dream Paris events. The system ingests emails from multiple channels, classifies them by priority/tier, generates AI-powered draft responses using contextual knowledge, and manages approval workflows.</w:t>
      </w:r>
    </w:p>
    <w:p/>
    <w:p>
      <w:pPr>
        <w:pStyle w:val="Heading1"/>
      </w:pPr>
      <w:r>
        <w:t>✅ Completed Deliverables</w:t>
      </w:r>
    </w:p>
    <w:p>
      <w:pPr>
        <w:pStyle w:val="Heading2"/>
      </w:pPr>
      <w:r>
        <w:t>1. Supabase Database Infrastructure</w:t>
      </w:r>
    </w:p>
    <w:p>
      <w:pPr>
        <w:pStyle w:val="Heading3"/>
      </w:pPr>
      <w:r>
        <w:t>Status: Fully Operational</w:t>
      </w:r>
    </w:p>
    <w:p>
      <w:pPr>
        <w:pStyle w:val="ListBullet"/>
      </w:pPr>
      <w:r>
        <w:t>10 tables created with proper relationships and indexing</w:t>
      </w:r>
    </w:p>
    <w:p>
      <w:pPr>
        <w:pStyle w:val="ListBullet"/>
      </w:pPr>
      <w:r>
        <w:t>22 Row-Level Security (RLS) policies for multi-user access control</w:t>
      </w:r>
    </w:p>
    <w:p>
      <w:pPr>
        <w:pStyle w:val="ListBullet"/>
      </w:pPr>
      <w:r>
        <w:t>8 migration files for reproducible infrastructure</w:t>
      </w:r>
    </w:p>
    <w:p>
      <w:pPr>
        <w:pStyle w:val="ListBullet"/>
      </w:pPr>
      <w:r>
        <w:t>Custom SQL function: get_dashboard_stats() for analytics</w:t>
      </w:r>
    </w:p>
    <w:p>
      <w:pPr>
        <w:pStyle w:val="ListBullet"/>
      </w:pPr>
      <w:r>
        <w:t>Audit logging table for tracking all system actions</w:t>
      </w:r>
    </w:p>
    <w:p>
      <w:r>
        <w:t>Tables: users, inboxes, messages, drafts, leads, knowledge_base, system_config, ignored_messages, errors_log, audit_log</w:t>
      </w:r>
    </w:p>
    <w:p>
      <w:pPr>
        <w:pStyle w:val="Heading3"/>
      </w:pPr>
      <w:r>
        <w:t>Seed Data Verified:</w:t>
      </w:r>
    </w:p>
    <w:p>
      <w:pPr>
        <w:pStyle w:val="ListNumber"/>
      </w:pPr>
      <w:r>
        <w:t>Users: 3 (Abdur, Usama, Client)</w:t>
      </w:r>
    </w:p>
    <w:p>
      <w:pPr>
        <w:pStyle w:val="ListNumber"/>
      </w:pPr>
      <w:r>
        <w:t>Inboxes: 1</w:t>
      </w:r>
    </w:p>
    <w:p>
      <w:pPr>
        <w:pStyle w:val="ListNumber"/>
      </w:pPr>
      <w:r>
        <w:t>System Config: 8 settings</w:t>
      </w:r>
    </w:p>
    <w:p>
      <w:pPr>
        <w:pStyle w:val="ListNumber"/>
      </w:pPr>
      <w:r>
        <w:t>Leads: 2</w:t>
      </w:r>
    </w:p>
    <w:p>
      <w:pPr>
        <w:pStyle w:val="ListNumber"/>
      </w:pPr>
      <w:r>
        <w:t>Messages: 5</w:t>
      </w:r>
    </w:p>
    <w:p>
      <w:pPr>
        <w:pStyle w:val="ListNumber"/>
      </w:pPr>
      <w:r>
        <w:t>Drafts: 3</w:t>
      </w:r>
    </w:p>
    <w:p>
      <w:pPr>
        <w:pStyle w:val="ListNumber"/>
      </w:pPr>
      <w:r>
        <w:t>Knowledge Base: 3 entries</w:t>
      </w:r>
    </w:p>
    <w:p/>
    <w:p>
      <w:pPr>
        <w:pStyle w:val="Heading2"/>
      </w:pPr>
      <w:r>
        <w:t>2. Next.js Frontend Dashboard</w:t>
      </w:r>
    </w:p>
    <w:p>
      <w:pPr>
        <w:pStyle w:val="Heading3"/>
      </w:pPr>
      <w:r>
        <w:t>Status: Fully Functional</w:t>
      </w:r>
    </w:p>
    <w:p>
      <w:pPr>
        <w:pStyle w:val="ListBullet"/>
      </w:pPr>
      <w:r>
        <w:t>Next.js 14 with App Router architecture</w:t>
      </w:r>
    </w:p>
    <w:p>
      <w:pPr>
        <w:pStyle w:val="ListBullet"/>
      </w:pPr>
      <w:r>
        <w:t>TypeScript for type safety</w:t>
      </w:r>
    </w:p>
    <w:p>
      <w:pPr>
        <w:pStyle w:val="ListBullet"/>
      </w:pPr>
      <w:r>
        <w:t>Tailwind CSS with custom DPW brand theme (gold #B8960C, dark palette)</w:t>
      </w:r>
    </w:p>
    <w:p>
      <w:pPr>
        <w:pStyle w:val="ListBullet"/>
      </w:pPr>
      <w:r>
        <w:t>SWR for client-side data fetching</w:t>
      </w:r>
    </w:p>
    <w:p>
      <w:pPr>
        <w:pStyle w:val="ListBullet"/>
      </w:pPr>
      <w:r>
        <w:t>Font system: Cormorant Garamond (serif) + DM Sans (sans)</w:t>
      </w:r>
    </w:p>
    <w:p>
      <w:pPr>
        <w:pStyle w:val="Heading3"/>
      </w:pPr>
      <w:r>
        <w:t>Routes Implemented:</w:t>
      </w:r>
    </w:p>
    <w:p>
      <w:pPr>
        <w:pStyle w:val="ListBullet"/>
      </w:pPr>
      <w:r>
        <w:t>Login (/login) — Email/password auth via Supabase</w:t>
      </w:r>
    </w:p>
    <w:p>
      <w:pPr>
        <w:pStyle w:val="ListBullet"/>
      </w:pPr>
      <w:r>
        <w:t>Dashboard Overview (/dashboard) — 5 stat cards, recent activity</w:t>
      </w:r>
    </w:p>
    <w:p>
      <w:pPr>
        <w:pStyle w:val="ListBullet"/>
      </w:pPr>
      <w:r>
        <w:t>Inbox (/inbox) — 3-panel review UI with drafts, approvals, category filtering</w:t>
      </w:r>
    </w:p>
    <w:p>
      <w:pPr>
        <w:pStyle w:val="ListBullet"/>
      </w:pPr>
      <w:r>
        <w:t>Leads (/leads) — 2-panel lead management with status workflows</w:t>
      </w:r>
    </w:p>
    <w:p>
      <w:pPr>
        <w:pStyle w:val="ListBullet"/>
      </w:pPr>
      <w:r>
        <w:t>Knowledge Base (/knowledge-base) — 2-panel KB editor with inline edit/delete</w:t>
      </w:r>
    </w:p>
    <w:p>
      <w:pPr>
        <w:pStyle w:val="ListBullet"/>
      </w:pPr>
      <w:r>
        <w:t>Settings (/settings) — Inbox management, team members, system config</w:t>
      </w:r>
    </w:p>
    <w:p>
      <w:r>
        <w:t>Build Status: ✓ All 7 routes compiled successfully (BUILD_ID: bKCcz-95f80AOT2AaOGND)</w:t>
      </w:r>
    </w:p>
    <w:p/>
    <w:p>
      <w:pPr>
        <w:pStyle w:val="Heading2"/>
      </w:pPr>
      <w:r>
        <w:t>3. Inbox UI Implementation</w:t>
      </w:r>
    </w:p>
    <w:p>
      <w:pPr>
        <w:pStyle w:val="Heading3"/>
      </w:pPr>
      <w:r>
        <w:t>Status: Production Ready</w:t>
      </w:r>
    </w:p>
    <w:p>
      <w:pPr>
        <w:pStyle w:val="ListBullet"/>
      </w:pPr>
      <w:r>
        <w:t>Message list with real-time filtering by category</w:t>
      </w:r>
    </w:p>
    <w:p>
      <w:pPr>
        <w:pStyle w:val="ListBullet"/>
      </w:pPr>
      <w:r>
        <w:t>AI draft review panel with tone confidence display</w:t>
      </w:r>
    </w:p>
    <w:p>
      <w:pPr>
        <w:pStyle w:val="ListBullet"/>
      </w:pPr>
      <w:r>
        <w:t>Classification metadata: priority badge, estimated value, guest count</w:t>
      </w:r>
    </w:p>
    <w:p>
      <w:pPr>
        <w:pStyle w:val="ListBullet"/>
      </w:pPr>
      <w:r>
        <w:t>Sending mode toggle: Auto-Send / Approve First / Draft Only</w:t>
      </w:r>
    </w:p>
    <w:p>
      <w:pPr>
        <w:pStyle w:val="ListBullet"/>
      </w:pPr>
      <w:r>
        <w:t>Channel activity breakdown (Gmail, WhatsApp, Instagram) with progress bars</w:t>
      </w:r>
    </w:p>
    <w:p>
      <w:pPr>
        <w:pStyle w:val="ListBullet"/>
      </w:pPr>
      <w:r>
        <w:t>Stats grid: Pending, Auto-sent, Approved, AI Tone Accuracy</w:t>
      </w:r>
    </w:p>
    <w:p>
      <w:pPr>
        <w:pStyle w:val="ListBullet"/>
      </w:pPr>
      <w:r>
        <w:t>Keyboard shortcuts: A=approve, D=discard, J/K=navigate</w:t>
      </w:r>
    </w:p>
    <w:p>
      <w:pPr>
        <w:pStyle w:val="ListBullet"/>
      </w:pPr>
      <w:r>
        <w:t>Real-time refresh and estimated response times</w:t>
      </w:r>
    </w:p>
    <w:p/>
    <w:p>
      <w:pPr>
        <w:pStyle w:val="Heading2"/>
      </w:pPr>
      <w:r>
        <w:t>4. Express.js Backend API</w:t>
      </w:r>
    </w:p>
    <w:p>
      <w:pPr>
        <w:pStyle w:val="Heading3"/>
      </w:pPr>
      <w:r>
        <w:t>Status: Operational</w:t>
      </w:r>
    </w:p>
    <w:p>
      <w:pPr>
        <w:pStyle w:val="ListBullet"/>
      </w:pPr>
      <w:r>
        <w:t>Express.js with TypeScript (strict mode)</w:t>
      </w:r>
    </w:p>
    <w:p>
      <w:pPr>
        <w:pStyle w:val="ListBullet"/>
      </w:pPr>
      <w:r>
        <w:t>Helmet for security headers</w:t>
      </w:r>
    </w:p>
    <w:p>
      <w:pPr>
        <w:pStyle w:val="ListBullet"/>
      </w:pPr>
      <w:r>
        <w:t>CORS configured for localhost:3000</w:t>
      </w:r>
    </w:p>
    <w:p>
      <w:pPr>
        <w:pStyle w:val="ListBullet"/>
      </w:pPr>
      <w:r>
        <w:t>Morgan for request logging</w:t>
      </w:r>
    </w:p>
    <w:p>
      <w:pPr>
        <w:pStyle w:val="ListBullet"/>
      </w:pPr>
      <w:r>
        <w:t>Zod for request validation</w:t>
      </w:r>
    </w:p>
    <w:p>
      <w:pPr>
        <w:pStyle w:val="ListBullet"/>
      </w:pPr>
      <w:r>
        <w:t>Service role Supabase client for server-side operations</w:t>
      </w:r>
    </w:p>
    <w:p>
      <w:pPr>
        <w:pStyle w:val="Heading3"/>
      </w:pPr>
      <w:r>
        <w:t>API Endpoints:</w:t>
      </w:r>
    </w:p>
    <w:p>
      <w:pPr>
        <w:pStyle w:val="ListBullet"/>
      </w:pPr>
      <w:r>
        <w:t>GET /api/health — System health check with timestamp</w:t>
      </w:r>
    </w:p>
    <w:p>
      <w:pPr>
        <w:pStyle w:val="ListBullet"/>
      </w:pPr>
      <w:r>
        <w:t>GET /api/messages — List all messages with drafts (limit 100)</w:t>
      </w:r>
    </w:p>
    <w:p>
      <w:pPr>
        <w:pStyle w:val="ListBullet"/>
      </w:pPr>
      <w:r>
        <w:t>GET /api/messages/:id — Fetch single message with full draft details</w:t>
      </w:r>
    </w:p>
    <w:p>
      <w:pPr>
        <w:pStyle w:val="ListBullet"/>
      </w:pPr>
      <w:r>
        <w:t>GET /api/messages/stats/summary — Dashboard analytics via RPC</w:t>
      </w:r>
    </w:p>
    <w:p>
      <w:pPr>
        <w:pStyle w:val="ListBullet"/>
      </w:pPr>
      <w:r>
        <w:t>POST /api/drafts/:id/approve — Approve draft with optional edits + audit logging</w:t>
      </w:r>
    </w:p>
    <w:p>
      <w:pPr>
        <w:pStyle w:val="ListBullet"/>
      </w:pPr>
      <w:r>
        <w:t>POST /api/drafts/:id/reject — Reject draft with reason + audit logging</w:t>
      </w:r>
    </w:p>
    <w:p>
      <w:pPr>
        <w:pStyle w:val="ListBullet"/>
      </w:pPr>
      <w:r>
        <w:t>POST /api/drafts/:id/regenerate — Request draft regeneration via n8n webhook</w:t>
      </w:r>
    </w:p>
    <w:p>
      <w:pPr>
        <w:pStyle w:val="ListBullet"/>
      </w:pPr>
      <w:r>
        <w:t>POST /api/drafts/:id/reassign — Reassign draft to team member</w:t>
      </w:r>
    </w:p>
    <w:p>
      <w:pPr>
        <w:pStyle w:val="ListBullet"/>
      </w:pPr>
      <w:r>
        <w:t>POST /api/webhooks/n8n/* — 5 n8n callback endpoints for workflow events</w:t>
      </w:r>
    </w:p>
    <w:p>
      <w:r>
        <w:t>All endpoints tested and returning live Supabase data.</w:t>
      </w:r>
    </w:p>
    <w:p/>
    <w:p>
      <w:pPr>
        <w:pStyle w:val="Heading2"/>
      </w:pPr>
      <w:r>
        <w:t>5. n8n Workflow Scaffolding</w:t>
      </w:r>
    </w:p>
    <w:p>
      <w:pPr>
        <w:pStyle w:val="Heading3"/>
      </w:pPr>
      <w:r>
        <w:t>Status: Ready for Configuration</w:t>
      </w:r>
    </w:p>
    <w:p>
      <w:r>
        <w:t>8 JSON workflow stubs created with full node structures, connections, and configuration notes:</w:t>
      </w:r>
    </w:p>
    <w:p>
      <w:pPr>
        <w:pStyle w:val="ListBullet"/>
      </w:pPr>
      <w:r>
        <w:t>WF1 — Email Ingestion: Polls Gmail → deduplicates → stores → labels → triggers WF2</w:t>
      </w:r>
    </w:p>
    <w:p>
      <w:pPr>
        <w:pStyle w:val="ListBullet"/>
      </w:pPr>
      <w:r>
        <w:t>WF2 — Message Classification: GPT-4o classifies → applies safety rules → routes by tier → triggers WF5/WF7</w:t>
      </w:r>
    </w:p>
    <w:p>
      <w:pPr>
        <w:pStyle w:val="ListBullet"/>
      </w:pPr>
      <w:r>
        <w:t>WF3 — KB Embedding: Generates embeddings → upserts to Pinecone → updates status</w:t>
      </w:r>
    </w:p>
    <w:p>
      <w:pPr>
        <w:pStyle w:val="ListBullet"/>
      </w:pPr>
      <w:r>
        <w:t>WF4 — Context Retrieval: Embeds query → searches Pinecone → builds context block</w:t>
      </w:r>
    </w:p>
    <w:p>
      <w:pPr>
        <w:pStyle w:val="ListBullet"/>
      </w:pPr>
      <w:r>
        <w:t>WF5 — Draft Generation: Fetches context → GPT-4o drafts → validates → routes Tier 1 to WF6</w:t>
      </w:r>
    </w:p>
    <w:p>
      <w:pPr>
        <w:pStyle w:val="ListBullet"/>
      </w:pPr>
      <w:r>
        <w:t>WF6 — Auto-Send: Routes by channel → sends via Gmail/WhatsApp/Instagram</w:t>
      </w:r>
    </w:p>
    <w:p>
      <w:pPr>
        <w:pStyle w:val="ListBullet"/>
      </w:pPr>
      <w:r>
        <w:t>WF7 — Lead Extraction: GPT-4o extracts structured lead data → stores in CRM table</w:t>
      </w:r>
    </w:p>
    <w:p>
      <w:pPr>
        <w:pStyle w:val="ListBullet"/>
      </w:pPr>
      <w:r>
        <w:t>WF8 — Dashboard Actions: Routes user actions: approve/edit/reject/regenerate/reassign</w:t>
      </w:r>
    </w:p>
    <w:p/>
    <w:p>
      <w:pPr>
        <w:pStyle w:val="Heading2"/>
      </w:pPr>
      <w:r>
        <w:t>6. Integration &amp; Testing</w:t>
      </w:r>
    </w:p>
    <w:p>
      <w:pPr>
        <w:pStyle w:val="Heading3"/>
      </w:pPr>
      <w:r>
        <w:t>Status: Verified</w:t>
      </w:r>
    </w:p>
    <w:p>
      <w:pPr>
        <w:pStyle w:val="ListBullet"/>
      </w:pPr>
      <w:r>
        <w:t>TypeScript compilation: ✓ Zero errors (tsc --noEmit)</w:t>
      </w:r>
    </w:p>
    <w:p>
      <w:pPr>
        <w:pStyle w:val="ListBullet"/>
      </w:pPr>
      <w:r>
        <w:t>Next.js build: ✓ All pages compiled (BUILD_ID issued)</w:t>
      </w:r>
    </w:p>
    <w:p>
      <w:pPr>
        <w:pStyle w:val="ListBullet"/>
      </w:pPr>
      <w:r>
        <w:t>Backend startup: ✓ Running on port 3001</w:t>
      </w:r>
    </w:p>
    <w:p>
      <w:pPr>
        <w:pStyle w:val="ListBullet"/>
      </w:pPr>
      <w:r>
        <w:t>Health endpoint: ✓ Responding correctly</w:t>
      </w:r>
    </w:p>
    <w:p>
      <w:pPr>
        <w:pStyle w:val="ListBullet"/>
      </w:pPr>
      <w:r>
        <w:t>Messages endpoint: ✓ Returning real Supabase data</w:t>
      </w:r>
    </w:p>
    <w:p>
      <w:pPr>
        <w:pStyle w:val="ListBullet"/>
      </w:pPr>
      <w:r>
        <w:t>Dashboard dev server: ✓ Running on port 3000</w:t>
      </w:r>
    </w:p>
    <w:p>
      <w:pPr>
        <w:pStyle w:val="ListBullet"/>
      </w:pPr>
      <w:r>
        <w:t>Authentication: ✓ Login flow working (confirmed in previous sessions)</w:t>
      </w:r>
    </w:p>
    <w:p>
      <w:pPr>
        <w:pStyle w:val="ListBullet"/>
      </w:pPr>
      <w:r>
        <w:t>Dashboard-to-Backend wiring: ✓ Inbox approve/discard calls backend API</w:t>
      </w:r>
    </w:p>
    <w:p/>
    <w:p>
      <w:pPr>
        <w:pStyle w:val="Heading2"/>
      </w:pPr>
      <w: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Version/Status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(Postgres)</w:t>
            </w:r>
          </w:p>
        </w:tc>
        <w:tc>
          <w:tcPr>
            <w:tcW w:type="dxa" w:w="2880"/>
          </w:tcPr>
          <w:p>
            <w:r>
              <w:t>Live (project: hefkqlkiuiqhgssdmvad)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App Router, TypeScript, Tailwind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TypeScript, 11 endpoints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n8n</w:t>
            </w:r>
          </w:p>
        </w:tc>
        <w:tc>
          <w:tcPr>
            <w:tcW w:type="dxa" w:w="2880"/>
          </w:tcPr>
          <w:p>
            <w:r>
              <w:t>Docker on :5678</w:t>
            </w:r>
          </w:p>
        </w:tc>
      </w:tr>
      <w:tr>
        <w:tc>
          <w:tcPr>
            <w:tcW w:type="dxa" w:w="2880"/>
          </w:tcPr>
          <w:p>
            <w:r>
              <w:t>AI Model</w:t>
            </w:r>
          </w:p>
        </w:tc>
        <w:tc>
          <w:tcPr>
            <w:tcW w:type="dxa" w:w="2880"/>
          </w:tcPr>
          <w:p>
            <w:r>
              <w:t>OpenAI GPT-4o</w:t>
            </w:r>
          </w:p>
        </w:tc>
        <w:tc>
          <w:tcPr>
            <w:tcW w:type="dxa" w:w="2880"/>
          </w:tcPr>
          <w:p>
            <w:r>
              <w:t>For classification, drafting, extraction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Pinecone</w:t>
            </w:r>
          </w:p>
        </w:tc>
        <w:tc>
          <w:tcPr>
            <w:tcW w:type="dxa" w:w="2880"/>
          </w:tcPr>
          <w:p>
            <w:r>
              <w:t>For KB similarity search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Email/password with RLS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v20.19.6</w:t>
            </w:r>
          </w:p>
        </w:tc>
        <w:tc>
          <w:tcPr>
            <w:tcW w:type="dxa" w:w="2880"/>
          </w:tcPr>
          <w:p>
            <w:r>
              <w:t>npm 10.8.2</w:t>
            </w:r>
          </w:p>
        </w:tc>
      </w:tr>
    </w:tbl>
    <w:p/>
    <w:p>
      <w:pPr>
        <w:pStyle w:val="Heading2"/>
      </w:pPr>
      <w:r>
        <w:t>8. Issues Resolved This Week</w:t>
      </w:r>
    </w:p>
    <w:p>
      <w:pPr>
        <w:pStyle w:val="Heading3"/>
      </w:pPr>
      <w:r>
        <w:t>Issue: Build Process Silent Failure</w:t>
      </w:r>
    </w:p>
    <w:p>
      <w:r>
        <w:t>Resolution: Killed 9 orphaned Node.js processes locking .next/trace file; clean rebuild succeeded</w:t>
      </w:r>
    </w:p>
    <w:p>
      <w:pPr>
        <w:pStyle w:val="Heading3"/>
      </w:pPr>
      <w:r>
        <w:t>Issue: Database Schema Mismatch</w:t>
      </w:r>
    </w:p>
    <w:p>
      <w:r>
        <w:t>Resolution: Removed non-existent confidence_score column from drafts queries</w:t>
      </w:r>
    </w:p>
    <w:p>
      <w:pPr>
        <w:pStyle w:val="Heading3"/>
      </w:pPr>
      <w:r>
        <w:t>Issue: Frontend-Backend Wiring</w:t>
      </w:r>
    </w:p>
    <w:p>
      <w:r>
        <w:t>Resolution: Integrated inbox actions (approve/discard) with backend API; added user session tracking</w:t>
      </w:r>
    </w:p>
    <w:p>
      <w:pPr>
        <w:pStyle w:val="Heading3"/>
      </w:pPr>
      <w:r>
        <w:t>Issue: Missing Environment Variables</w:t>
      </w:r>
    </w:p>
    <w:p>
      <w:r>
        <w:t>Resolution: Created backend .env with Supabase credentials, CORS origin, n8n webhook URL</w:t>
      </w:r>
    </w:p>
    <w:p/>
    <w:p>
      <w:pPr>
        <w:pStyle w:val="Heading2"/>
      </w:pPr>
      <w:r>
        <w:t>9. Current System Status</w:t>
      </w:r>
    </w:p>
    <w:p>
      <w:pPr>
        <w:pStyle w:val="ListBullet"/>
      </w:pPr>
      <w:r>
        <w:t>Next.js Dashboard: http://localhost:3000 ✓ Running</w:t>
      </w:r>
    </w:p>
    <w:p>
      <w:pPr>
        <w:pStyle w:val="ListBullet"/>
      </w:pPr>
      <w:r>
        <w:t>Express.js Backend: http://localhost:3001 ✓ Running</w:t>
      </w:r>
    </w:p>
    <w:p>
      <w:pPr>
        <w:pStyle w:val="ListBullet"/>
      </w:pPr>
      <w:r>
        <w:t>Supabase Project: Live and accessible</w:t>
      </w:r>
    </w:p>
    <w:p>
      <w:pPr>
        <w:pStyle w:val="ListBullet"/>
      </w:pPr>
      <w:r>
        <w:t>n8n Workflows: Docker container ready for workflow import</w:t>
      </w:r>
    </w:p>
    <w:p/>
    <w:p>
      <w:pPr>
        <w:pStyle w:val="Heading2"/>
      </w:pPr>
      <w:r>
        <w:t>10. Next Steps (Week 2)</w:t>
      </w:r>
    </w:p>
    <w:p>
      <w:pPr>
        <w:pStyle w:val="ListBullet"/>
      </w:pPr>
      <w:r>
        <w:t>Import 8 n8n workflow JSONs into n8n at localhost:5678</w:t>
      </w:r>
    </w:p>
    <w:p>
      <w:pPr>
        <w:pStyle w:val="ListBullet"/>
      </w:pPr>
      <w:r>
        <w:t>Configure n8n credentials: Gmail OAuth, OpenAI API key, Pinecone API, Meta Cloud API</w:t>
      </w:r>
    </w:p>
    <w:p>
      <w:pPr>
        <w:pStyle w:val="ListBullet"/>
      </w:pPr>
      <w:r>
        <w:t>Update n8n webhook URLs to point to backend API at host.docker.internal:3001</w:t>
      </w:r>
    </w:p>
    <w:p>
      <w:pPr>
        <w:pStyle w:val="ListBullet"/>
      </w:pPr>
      <w:r>
        <w:t>Activate all 8 workflows and test end-to-end pipeline</w:t>
      </w:r>
    </w:p>
    <w:p>
      <w:pPr>
        <w:pStyle w:val="ListBullet"/>
      </w:pPr>
      <w:r>
        <w:t>Test email ingestion → classification → draft generation → auto-send</w:t>
      </w:r>
    </w:p>
    <w:p>
      <w:pPr>
        <w:pStyle w:val="ListBullet"/>
      </w:pPr>
      <w:r>
        <w:t>Verify lead extraction and CRM population</w:t>
      </w:r>
    </w:p>
    <w:p>
      <w:pPr>
        <w:pStyle w:val="ListBullet"/>
      </w:pPr>
      <w:r>
        <w:t>Load test multi-message scenarios</w:t>
      </w:r>
    </w:p>
    <w:p>
      <w:pPr>
        <w:pStyle w:val="ListBullet"/>
      </w:pPr>
      <w:r>
        <w:t>Configure monitoring and alerting for production readiness</w:t>
      </w:r>
    </w:p>
    <w:p>
      <w:pPr>
        <w:pStyle w:val="ListBullet"/>
      </w:pPr>
      <w:r>
        <w:t>Create user documentation and training materials</w:t>
      </w:r>
    </w:p>
    <w:p/>
    <w:p>
      <w:pPr>
        <w:pStyle w:val="Heading2"/>
      </w:pPr>
      <w:r>
        <w:t>11. Project File Structure</w:t>
      </w:r>
    </w:p>
    <w:p>
      <w:r>
        <w:t>Project Root: d:\workspace\DPCA</w:t>
      </w:r>
    </w:p>
    <w:p>
      <w:pPr/>
      <w:r>
        <w:br/>
        <w:t>DPCA/</w:t>
        <w:br/>
        <w:t>├── dashboard/                          # Next.js 14 frontend</w:t>
        <w:br/>
        <w:t>│   ├── app/                           # Pages (login, dashboard, inbox, etc.)</w:t>
        <w:br/>
        <w:t>│   ├── components/                    # Reusable React components</w:t>
        <w:br/>
        <w:t>│   ├── lib/                          # Utilities (Supabase client)</w:t>
        <w:br/>
        <w:t>│   ├── tailwind.config.ts            # DPW brand colors</w:t>
        <w:br/>
        <w:t>│   └── .env.local                    # Frontend environment variables</w:t>
        <w:br/>
        <w:t>├── backend/                            # Express.js API</w:t>
        <w:br/>
        <w:t>│   ├── src/</w:t>
        <w:br/>
        <w:t>│   │   ├── index.ts                 # Main server</w:t>
        <w:br/>
        <w:t>│   │   ├── lib/supabase.ts          # Supabase service client</w:t>
        <w:br/>
        <w:t>│   │   └── routes/                  # API route modules</w:t>
        <w:br/>
        <w:t>│   ├── package.json</w:t>
        <w:br/>
        <w:t>│   └── .env                         # Backend secrets (Supabase key)</w:t>
        <w:br/>
        <w:t>├── n8n-workflows/                      # n8n workflow JSON files</w:t>
        <w:br/>
        <w:t>│   ├── WF1-email-ingestion.json</w:t>
        <w:br/>
        <w:t>│   ├── WF2-classification.json</w:t>
        <w:br/>
        <w:t>│   ├── ... (8 total)</w:t>
        <w:br/>
        <w:t>│   └── README.md</w:t>
        <w:br/>
        <w:t>├── supabase/                          # Database migrations &amp; RLS policies</w:t>
        <w:br/>
        <w:t>│   └── migrations/</w:t>
        <w:br/>
        <w:t>├── info-docs/                         # Design reference (HTML mockup)</w:t>
        <w:br/>
        <w:t>└── docs/                              # Architecture &amp; workflow documentation</w:t>
        <w:br/>
      </w:r>
    </w:p>
    <w:p/>
    <w:p>
      <w:pPr>
        <w:pStyle w:val="Heading2"/>
      </w:pPr>
      <w:r>
        <w:t>12. Development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Dashboard Pages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Backend API Endpoints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n8n Workflows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RLS Policies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Lines of TypeScript Code</w:t>
            </w:r>
          </w:p>
        </w:tc>
        <w:tc>
          <w:tcPr>
            <w:tcW w:type="dxa" w:w="4320"/>
          </w:tcPr>
          <w:p>
            <w:r>
              <w:t>2,000+</w:t>
            </w:r>
          </w:p>
        </w:tc>
      </w:tr>
    </w:tbl>
    <w:p/>
    <w:p/>
    <w:p>
      <w:pPr>
        <w:jc w:val="center"/>
      </w:pPr>
      <w: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646464"/>
          <w:sz w:val="20"/>
        </w:rPr>
        <w:t>All systems operational and ready for workflow configuration. The foundation is solid for the next development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